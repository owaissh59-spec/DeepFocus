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true"/>
        <w:keepNext w:val="true"/>
        <w:keepLines w:val="true"/>
        <w:spacing w:after="20"/>
      </w:pPr>
      <w:r>
        <w:rPr>
          <w:rFonts w:ascii="Calibri Light" w:hAnsi="Calibri Light"/>
          <w:b/>
          <w:color w:val="A62B1F"/>
          <w:sz w:val="20"/>
        </w:rPr>
        <w:t>CHAPTER 11</w:t>
      </w:r>
    </w:p>
    <w:p>
      <w:pPr>
        <w:pStyle w:val="Heading1"/>
        <w:keepNext w:val="true"/>
        <w:keepLines w:val="true"/>
        <w:spacing w:before="200" w:after="100"/>
        <w:pBdr>
          <w:bottom w:val="single" w:sz="8" w:space="2" w:color="1F4E79"/>
        </w:pBdr>
      </w:pPr>
      <w:r>
        <w:rPr>
          <w:rFonts w:ascii="Calibri Light" w:hAnsi="Calibri Light"/>
          <w:b/>
          <w:i w:val="0"/>
          <w:color w:val="1F4E79"/>
          <w:sz w:val="30"/>
        </w:rPr>
        <w:t>💨 SPRAY SOLUTIONS (NEBULAE), INHALATIONS &amp; ALLIED PREPARATIONS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/>
          <w:color w:val="375623"/>
          <w:sz w:val="21"/>
        </w:rPr>
        <w:t>"Ointments, Spray solutions or Nebulas, Inhalations…"</w:t>
      </w:r>
      <w:r>
        <w:rPr>
          <w:rFonts w:ascii="Calibri Light" w:hAnsi="Calibri Light"/>
          <w:b/>
          <w:i w:val="0"/>
          <w:color w:val="375623"/>
          <w:sz w:val="21"/>
        </w:rPr>
        <w:t xml:space="preserve"> of the syllabus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11.1 THE FAMILY OF RESPIRATORY &amp; ENT PREPARATIONS — OVERVIEW ⭐</w:t>
      </w:r>
    </w:p>
    <w:p>
      <w:pPr>
        <w:shd w:val="clear" w:color="auto" w:fill="F4F4F4"/>
        <w:spacing w:before="80" w:after="80" w:line="240" w:lineRule="auto"/>
        <w:ind w:left="85"/>
      </w:pPr>
      <w:r>
        <w:rPr>
          <w:rFonts w:ascii="Consolas" w:hAnsi="Consolas"/>
          <w:color w:val="222222"/>
          <w:sz w:val="14"/>
        </w:rPr>
        <w:t xml:space="preserve">        PREPARATIONS FOR THE RESPIRATORY TRACT, THROAT, NOSE, EAR &amp; MOUTH</w:t>
      </w:r>
      <w:r>
        <w:br/>
      </w:r>
      <w:r>
        <w:rPr>
          <w:rFonts w:ascii="Consolas" w:hAnsi="Consolas"/>
          <w:color w:val="222222"/>
          <w:sz w:val="14"/>
        </w:rPr>
        <w:t xml:space="preserve">                                    │</w:t>
      </w:r>
      <w:r>
        <w:br/>
      </w:r>
      <w:r>
        <w:rPr>
          <w:rFonts w:ascii="Consolas" w:hAnsi="Consolas"/>
          <w:color w:val="222222"/>
          <w:sz w:val="14"/>
        </w:rPr>
        <w:t xml:space="preserve">  ┌──────────────┬─────────────┬────┴─────┬──────────────┬───────────────┐</w:t>
      </w:r>
      <w:r>
        <w:br/>
      </w:r>
      <w:r>
        <w:rPr>
          <w:rFonts w:ascii="Consolas" w:hAnsi="Consolas"/>
          <w:color w:val="222222"/>
          <w:sz w:val="14"/>
        </w:rPr>
        <w:t xml:space="preserve"> SPRAYS       INHALATIONS  INSUFFLATIONS  GARGLES &amp;     PAINTS, DROPS</w:t>
      </w:r>
      <w:r>
        <w:br/>
      </w:r>
      <w:r>
        <w:rPr>
          <w:rFonts w:ascii="Consolas" w:hAnsi="Consolas"/>
          <w:color w:val="222222"/>
          <w:sz w:val="14"/>
        </w:rPr>
        <w:t xml:space="preserve"> (NEBULAE)    (VAPOURS)    (dry powder)   MOUTHWASHES   (throat/ nose/ ear)</w:t>
      </w:r>
      <w:r>
        <w:br/>
      </w:r>
      <w:r>
        <w:rPr>
          <w:rFonts w:ascii="Consolas" w:hAnsi="Consolas"/>
          <w:color w:val="222222"/>
          <w:sz w:val="14"/>
        </w:rPr>
        <w:t xml:space="preserve">  │               │              │             │               │</w:t>
      </w:r>
      <w:r>
        <w:br/>
      </w:r>
      <w:r>
        <w:rPr>
          <w:rFonts w:ascii="Consolas" w:hAnsi="Consolas"/>
          <w:color w:val="222222"/>
          <w:sz w:val="14"/>
        </w:rPr>
        <w:t xml:space="preserve"> Liquid        Vapour of a    Powder blown   Liquid for     Applied with a</w:t>
      </w:r>
      <w:r>
        <w:br/>
      </w:r>
      <w:r>
        <w:rPr>
          <w:rFonts w:ascii="Consolas" w:hAnsi="Consolas"/>
          <w:color w:val="222222"/>
          <w:sz w:val="14"/>
        </w:rPr>
        <w:t xml:space="preserve"> broken into   volatile drug  into a cavity  rinsing the    brush, or</w:t>
      </w:r>
      <w:r>
        <w:br/>
      </w:r>
      <w:r>
        <w:rPr>
          <w:rFonts w:ascii="Consolas" w:hAnsi="Consolas"/>
          <w:color w:val="222222"/>
          <w:sz w:val="14"/>
        </w:rPr>
        <w:t xml:space="preserve"> fine droplets inhaled with   with an        mouth/ throat  instilled as</w:t>
      </w:r>
      <w:r>
        <w:br/>
      </w:r>
      <w:r>
        <w:rPr>
          <w:rFonts w:ascii="Consolas" w:hAnsi="Consolas"/>
          <w:color w:val="222222"/>
          <w:sz w:val="14"/>
        </w:rPr>
        <w:t xml:space="preserve"> by an         steam or from  insufflator    (⚠️ not to be   drops</w:t>
      </w:r>
      <w:r>
        <w:br/>
      </w:r>
      <w:r>
        <w:rPr>
          <w:rFonts w:ascii="Consolas" w:hAnsi="Consolas"/>
          <w:color w:val="222222"/>
          <w:sz w:val="14"/>
        </w:rPr>
        <w:t xml:space="preserve"> atomiser/     an inhaler                    swallowed)</w:t>
      </w:r>
      <w:r>
        <w:br/>
      </w:r>
      <w:r>
        <w:rPr>
          <w:rFonts w:ascii="Consolas" w:hAnsi="Consolas"/>
          <w:color w:val="222222"/>
          <w:sz w:val="14"/>
        </w:rPr>
        <w:t xml:space="preserve"> nebuliser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THE MASTER DEFINITION TABLE (learn each word-for-word)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Preparation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📌 DEFINITION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Applied by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SPRAY (Nebula)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 liquid preparation — usually an aqueous, oily or alcoholic solution or suspension of a medicament — which is applied to the mucous membranes of the NOSE, THROAT or RESPIRATORY TRACT by being BROKEN UP INTO A FINE SPRAY (fine droplets) by means of an ATOMISER, NEBULISER or PRESSURISED CONTAINER.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</w:t>
            </w:r>
            <w:r>
              <w:rPr>
                <w:rFonts w:ascii="Calibri" w:hAnsi="Calibri"/>
                <w:b w:val="0"/>
                <w:i/>
                <w:sz w:val="16"/>
              </w:rPr>
              <w:t>(Nebula = Latin for "mist/cloud")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Atomiser/ nebuliser/ aerosol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INHALATION (Inhalatio)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 liquid preparation containing one or more VOLATILE substances, which is intended to be VAPORISED — usually by adding it to HOT WATER — and the VAPOUR inhaled, to relieve congestion &amp; inflammation of the respiratory tract.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Also includes preparations inhaled directly from an inhaler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Steam/ vapour inhalation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VAPOUR (Vapor)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 synonym for an inhalation containing a volatile substance; classically the "Vapours" of the BPC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Vaporised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INSUFFLATION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 finely divided medicated POWDER intended to be BLOWN (insufflated) into a body cavity — the nose, throat, ear or lungs — by means of an INSUFFLATOR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Insufflator/ dry-powder inhaler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AEROSOL (Pressurised inhalation/ Metered-dose inhaler, MDI)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 pressurised dosage form in which the drug is dissolved or suspended in a liquefied or compressed gas PROPELLANT, and is expelled through a valve as a fine spray, foam or powder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Pressurised canister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GARGLE (Gargarisma)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 aqueous solution used to treat infections/ inflammation of the THROAT, usually dispensed in a CONCENTRATED form to be DILUTED with warm water before use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Gargled in the throat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MOUTHWASH (Collutorium)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An aqueous solution used for </w:t>
            </w:r>
            <w:r>
              <w:rPr>
                <w:rFonts w:ascii="Calibri" w:hAnsi="Calibri"/>
                <w:b/>
                <w:i w:val="0"/>
                <w:sz w:val="16"/>
              </w:rPr>
              <w:t>rinsing/ cleansing the MOUTH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(a deodorant, antiseptic or astringent effect)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Rinsed in the mouth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THROAT PAINT (Pigmentum)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 viscous liquid (usually GLYCERIN-based) applied to the throat or mucous membrane with a BRUSH</w:t>
            </w:r>
            <w:r>
              <w:rPr>
                <w:rFonts w:ascii="Calibri" w:hAnsi="Calibri"/>
                <w:b w:val="0"/>
                <w:i w:val="0"/>
                <w:sz w:val="16"/>
              </w:rPr>
              <w:t>, the glycerin making it adhere &amp; act for a long time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Brush/ swab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NASAL DROPS (Guttae nasales)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An </w:t>
            </w:r>
            <w:r>
              <w:rPr>
                <w:rFonts w:ascii="Calibri" w:hAnsi="Calibri"/>
                <w:b/>
                <w:i w:val="0"/>
                <w:sz w:val="16"/>
              </w:rPr>
              <w:t>aqueous (preferably isotonic, pH 5.5–7.5)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solution instilled into the nose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Dropper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EAR (Aural) DROPS (Guttae auriculares)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Solution/ suspension in </w:t>
            </w:r>
            <w:r>
              <w:rPr>
                <w:rFonts w:ascii="Calibri" w:hAnsi="Calibri"/>
                <w:b/>
                <w:i w:val="0"/>
                <w:sz w:val="16"/>
              </w:rPr>
              <w:t>water, glycerin, propylene glycol or alcohol</w:t>
            </w:r>
            <w:r>
              <w:rPr>
                <w:rFonts w:ascii="Calibri" w:hAnsi="Calibri"/>
                <w:b w:val="0"/>
                <w:i w:val="0"/>
                <w:sz w:val="16"/>
              </w:rPr>
              <w:t>, instilled into the ear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Dropper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DOUCHE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An aqueous solution </w:t>
            </w:r>
            <w:r>
              <w:rPr>
                <w:rFonts w:ascii="Calibri" w:hAnsi="Calibri"/>
                <w:b/>
                <w:i w:val="0"/>
                <w:sz w:val="16"/>
              </w:rPr>
              <w:t>directed against a part or into a cavity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(nasal, throat, eye, vaginal)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Stream/ irrigation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LOZENGE/ PASTILLE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Solid, sucked slowly for a local throat effect (Ch. 7)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Sucked</w:t>
            </w:r>
          </w:p>
        </w:tc>
      </w:tr>
    </w:tbl>
    <w:p>
      <w:pPr>
        <w:spacing w:after="40"/>
      </w:pP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MEMORY HOOK</w:t>
      </w:r>
      <w:r>
        <w:rPr>
          <w:rFonts w:ascii="Calibri" w:hAnsi="Calibri"/>
          <w:b w:val="0"/>
          <w:i w:val="0"/>
          <w:sz w:val="18"/>
        </w:rPr>
        <w:t xml:space="preserve"> — "</w:t>
      </w:r>
      <w:r>
        <w:rPr>
          <w:rFonts w:ascii="Calibri" w:hAnsi="Calibri"/>
          <w:b/>
          <w:i w:val="0"/>
          <w:sz w:val="18"/>
        </w:rPr>
        <w:t>Spray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/>
          <w:i w:val="0"/>
          <w:sz w:val="18"/>
        </w:rPr>
        <w:t>liquid droplets</w:t>
      </w:r>
      <w:r>
        <w:rPr>
          <w:rFonts w:ascii="Calibri" w:hAnsi="Calibri"/>
          <w:b w:val="0"/>
          <w:i w:val="0"/>
          <w:sz w:val="18"/>
        </w:rPr>
        <w:t xml:space="preserve"> · </w:t>
      </w:r>
      <w:r>
        <w:rPr>
          <w:rFonts w:ascii="Calibri" w:hAnsi="Calibri"/>
          <w:b/>
          <w:i w:val="0"/>
          <w:sz w:val="18"/>
        </w:rPr>
        <w:t>Inhalation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/>
          <w:i w:val="0"/>
          <w:sz w:val="18"/>
        </w:rPr>
        <w:t>vapour</w:t>
      </w:r>
      <w:r>
        <w:rPr>
          <w:rFonts w:ascii="Calibri" w:hAnsi="Calibri"/>
          <w:b w:val="0"/>
          <w:i w:val="0"/>
          <w:sz w:val="18"/>
        </w:rPr>
        <w:t xml:space="preserve"> · </w:t>
      </w:r>
      <w:r>
        <w:rPr>
          <w:rFonts w:ascii="Calibri" w:hAnsi="Calibri"/>
          <w:b/>
          <w:i w:val="0"/>
          <w:sz w:val="18"/>
        </w:rPr>
        <w:t>Insufflation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/>
          <w:i w:val="0"/>
          <w:sz w:val="18"/>
        </w:rPr>
        <w:t>dry powder</w:t>
      </w:r>
      <w:r>
        <w:rPr>
          <w:rFonts w:ascii="Calibri" w:hAnsi="Calibri"/>
          <w:b w:val="0"/>
          <w:i w:val="0"/>
          <w:sz w:val="18"/>
        </w:rPr>
        <w:t xml:space="preserve"> · </w:t>
      </w:r>
      <w:r>
        <w:rPr>
          <w:rFonts w:ascii="Calibri" w:hAnsi="Calibri"/>
          <w:b/>
          <w:i w:val="0"/>
          <w:sz w:val="18"/>
        </w:rPr>
        <w:t>Aerosol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/>
          <w:i w:val="0"/>
          <w:sz w:val="18"/>
        </w:rPr>
        <w:t>propellant-driven</w:t>
      </w:r>
      <w:r>
        <w:rPr>
          <w:rFonts w:ascii="Calibri" w:hAnsi="Calibri"/>
          <w:b w:val="0"/>
          <w:i w:val="0"/>
          <w:sz w:val="18"/>
        </w:rPr>
        <w:t xml:space="preserve"> · </w:t>
      </w:r>
      <w:r>
        <w:rPr>
          <w:rFonts w:ascii="Calibri" w:hAnsi="Calibri"/>
          <w:b/>
          <w:i w:val="0"/>
          <w:sz w:val="18"/>
        </w:rPr>
        <w:t>Gargle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/>
          <w:i w:val="0"/>
          <w:sz w:val="18"/>
        </w:rPr>
        <w:t>throat (diluted)</w:t>
      </w:r>
      <w:r>
        <w:rPr>
          <w:rFonts w:ascii="Calibri" w:hAnsi="Calibri"/>
          <w:b w:val="0"/>
          <w:i w:val="0"/>
          <w:sz w:val="18"/>
        </w:rPr>
        <w:t xml:space="preserve"> · </w:t>
      </w:r>
      <w:r>
        <w:rPr>
          <w:rFonts w:ascii="Calibri" w:hAnsi="Calibri"/>
          <w:b/>
          <w:i w:val="0"/>
          <w:sz w:val="18"/>
        </w:rPr>
        <w:t>Mouthwash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/>
          <w:i w:val="0"/>
          <w:sz w:val="18"/>
        </w:rPr>
        <w:t>mouth</w:t>
      </w:r>
      <w:r>
        <w:rPr>
          <w:rFonts w:ascii="Calibri" w:hAnsi="Calibri"/>
          <w:b w:val="0"/>
          <w:i w:val="0"/>
          <w:sz w:val="18"/>
        </w:rPr>
        <w:t xml:space="preserve"> · </w:t>
      </w:r>
      <w:r>
        <w:rPr>
          <w:rFonts w:ascii="Calibri" w:hAnsi="Calibri"/>
          <w:b/>
          <w:i w:val="0"/>
          <w:sz w:val="18"/>
        </w:rPr>
        <w:t>Paint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/>
          <w:i w:val="0"/>
          <w:sz w:val="18"/>
        </w:rPr>
        <w:t>brush</w:t>
      </w:r>
      <w:r>
        <w:rPr>
          <w:rFonts w:ascii="Calibri" w:hAnsi="Calibri"/>
          <w:b w:val="0"/>
          <w:i w:val="0"/>
          <w:sz w:val="18"/>
        </w:rPr>
        <w:t>."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11.2 ⭐⭐ SPRAYS (NEBULAE)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📌 Definition (repeat)</w:t>
      </w:r>
    </w:p>
    <w:p>
      <w:pPr>
        <w:shd w:val="clear" w:color="auto" w:fill="FFF8E1"/>
        <w:pBdr>
          <w:left w:val="single" w:sz="24" w:space="6" w:color="BF9000"/>
        </w:pBdr>
        <w:spacing w:before="80" w:after="80"/>
        <w:ind w:left="142" w:right="85"/>
        <w:keepNext w:val="true"/>
        <w:keepLines w:val="true"/>
      </w:pPr>
      <w:r>
        <w:rPr>
          <w:rFonts w:ascii="Calibri" w:hAnsi="Calibri"/>
          <w:b/>
          <w:i/>
          <w:sz w:val="17"/>
        </w:rPr>
        <w:t>A nebula (spray) is a liquid preparation intended to be applied to the nose, throat or respiratory tract as a fine spray, by means of an atomiser or nebuliser.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TYPES OF SPRAY (by vehicle)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Vehicle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Notes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Aqueous sprays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Water (isotonic, buffered)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The PREFERRED type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physiological, do not interfere with ciliary movement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Oily sprays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Liquid paraffin, arachis oil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⭐ </w:t>
            </w:r>
            <w:r>
              <w:rPr>
                <w:rFonts w:ascii="Calibri" w:hAnsi="Calibri"/>
                <w:b/>
                <w:i w:val="0"/>
                <w:sz w:val="16"/>
              </w:rPr>
              <w:t>DANGEROUS — droplets may reach the lungs &amp; cause LIPOID (oil) PNEUMONIA, and they PARALYSE the CILIA of the nasal epithelium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→ ⭐ </w:t>
            </w:r>
            <w:r>
              <w:rPr>
                <w:rFonts w:ascii="Calibri" w:hAnsi="Calibri"/>
                <w:b/>
                <w:i w:val="0"/>
                <w:sz w:val="16"/>
              </w:rPr>
              <w:t>oily nasal sprays/ drops are now AVOIDED, especially in infants &amp; the elderly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Alcoholic/ hydro-alcoholic sprays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Alcohol, propylene glycol, glycerin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May be irritant/ drying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Suspension sprays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Aqueous with a suspending agent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Shake well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Pressurised (aerosol) sprays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Propellant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Metered dose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VEHICLE REQUIREMENTS FOR A NASAL PREPARATION (very examinable)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Isotonic</w:t>
      </w:r>
      <w:r>
        <w:rPr>
          <w:rFonts w:ascii="Calibri" w:hAnsi="Calibri"/>
          <w:b w:val="0"/>
          <w:i w:val="0"/>
          <w:sz w:val="18"/>
        </w:rPr>
        <w:t xml:space="preserve"> with nasal secretions — ⭐ </w:t>
      </w:r>
      <w:r>
        <w:rPr>
          <w:rFonts w:ascii="Calibri" w:hAnsi="Calibri"/>
          <w:b/>
          <w:i w:val="0"/>
          <w:sz w:val="18"/>
        </w:rPr>
        <w:t>equivalent to 0.9 % w/v sodium chloride</w:t>
      </w:r>
      <w:r>
        <w:rPr>
          <w:rFonts w:ascii="Calibri" w:hAnsi="Calibri"/>
          <w:b w:val="0"/>
          <w:i w:val="0"/>
          <w:sz w:val="18"/>
        </w:rPr>
        <w:t xml:space="preserve"> (⚠️ hypertonic or hypotonic solutions damage the mucosa &amp; impair ciliary action).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pH close to that of nasal fluid — about 5.5 to 6.5 (acceptable range 5.5–7.5)</w:t>
      </w:r>
      <w:r>
        <w:rPr>
          <w:rFonts w:ascii="Calibri" w:hAnsi="Calibri"/>
          <w:b w:val="0"/>
          <w:i w:val="0"/>
          <w:sz w:val="18"/>
        </w:rPr>
        <w:t xml:space="preserve">; buffered where necessary. ⚠️ </w:t>
      </w:r>
      <w:r>
        <w:rPr>
          <w:rFonts w:ascii="Calibri" w:hAnsi="Calibri"/>
          <w:b/>
          <w:i w:val="0"/>
          <w:sz w:val="18"/>
        </w:rPr>
        <w:t>Ciliary movement is inhibited below pH 5 and above pH 8.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Should NOT inhibit ciliary movement</w:t>
      </w:r>
      <w:r>
        <w:rPr>
          <w:rFonts w:ascii="Calibri" w:hAnsi="Calibri"/>
          <w:b w:val="0"/>
          <w:i w:val="0"/>
          <w:sz w:val="18"/>
        </w:rPr>
        <w:t xml:space="preserve"> (⚠️ oils, high concentrations of preservatives, surfactants, cocaine &amp; vasoconstrictors in excess all impair the cilia).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Non-irritant, non-sensitising, of low viscosity</w:t>
      </w:r>
      <w:r>
        <w:rPr>
          <w:rFonts w:ascii="Calibri" w:hAnsi="Calibri"/>
          <w:b w:val="0"/>
          <w:i w:val="0"/>
          <w:sz w:val="18"/>
        </w:rPr>
        <w:t xml:space="preserve"> so it can be atomised.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Should contain a PRESERVATIVE</w:t>
      </w:r>
      <w:r>
        <w:rPr>
          <w:rFonts w:ascii="Calibri" w:hAnsi="Calibri"/>
          <w:b w:val="0"/>
          <w:i w:val="0"/>
          <w:sz w:val="18"/>
        </w:rPr>
        <w:t xml:space="preserve"> (chlorbutol 0.5 %, benzalkonium chloride 0.01 %, phenylmercuric acetate/ nitrate 0.002 %, chlorhexidine).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Should be free from suspended particles</w:t>
      </w:r>
      <w:r>
        <w:rPr>
          <w:rFonts w:ascii="Calibri" w:hAnsi="Calibri"/>
          <w:b w:val="0"/>
          <w:i w:val="0"/>
          <w:sz w:val="18"/>
        </w:rPr>
        <w:t xml:space="preserve"> (or well suspended &amp; shaken).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Compatible with the container &amp; the atomiser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THE ATOMISER / NEBULISER — how a spray is produced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An </w:t>
      </w:r>
      <w:r>
        <w:rPr>
          <w:rFonts w:ascii="Calibri" w:hAnsi="Calibri"/>
          <w:b/>
          <w:i w:val="0"/>
          <w:sz w:val="18"/>
        </w:rPr>
        <w:t>atomiser</w:t>
      </w:r>
      <w:r>
        <w:rPr>
          <w:rFonts w:ascii="Calibri" w:hAnsi="Calibri"/>
          <w:b w:val="0"/>
          <w:i w:val="0"/>
          <w:sz w:val="18"/>
        </w:rPr>
        <w:t xml:space="preserve"> breaks a liquid into fine droplets by means of a </w:t>
      </w:r>
      <w:r>
        <w:rPr>
          <w:rFonts w:ascii="Calibri" w:hAnsi="Calibri"/>
          <w:b/>
          <w:i w:val="0"/>
          <w:sz w:val="18"/>
        </w:rPr>
        <w:t>jet of air (the Venturi/ Bernoulli principle)</w:t>
      </w:r>
      <w:r>
        <w:rPr>
          <w:rFonts w:ascii="Calibri" w:hAnsi="Calibri"/>
          <w:b w:val="0"/>
          <w:i w:val="0"/>
          <w:sz w:val="18"/>
        </w:rPr>
        <w:t xml:space="preserve"> — air forced through a narrow orifice creates a </w:t>
      </w:r>
      <w:r>
        <w:rPr>
          <w:rFonts w:ascii="Calibri" w:hAnsi="Calibri"/>
          <w:b/>
          <w:i w:val="0"/>
          <w:sz w:val="18"/>
        </w:rPr>
        <w:t>negative pressure</w:t>
      </w:r>
      <w:r>
        <w:rPr>
          <w:rFonts w:ascii="Calibri" w:hAnsi="Calibri"/>
          <w:b w:val="0"/>
          <w:i w:val="0"/>
          <w:sz w:val="18"/>
        </w:rPr>
        <w:t xml:space="preserve"> which draws the liquid up a </w:t>
      </w:r>
      <w:r>
        <w:rPr>
          <w:rFonts w:ascii="Calibri" w:hAnsi="Calibri"/>
          <w:b/>
          <w:i w:val="0"/>
          <w:sz w:val="18"/>
        </w:rPr>
        <w:t>dip tube</w:t>
      </w:r>
      <w:r>
        <w:rPr>
          <w:rFonts w:ascii="Calibri" w:hAnsi="Calibri"/>
          <w:b w:val="0"/>
          <w:i w:val="0"/>
          <w:sz w:val="18"/>
        </w:rPr>
        <w:t xml:space="preserve">, and the air stream then </w:t>
      </w:r>
      <w:r>
        <w:rPr>
          <w:rFonts w:ascii="Calibri" w:hAnsi="Calibri"/>
          <w:b/>
          <w:i w:val="0"/>
          <w:sz w:val="18"/>
        </w:rPr>
        <w:t>shatters</w:t>
      </w:r>
      <w:r>
        <w:rPr>
          <w:rFonts w:ascii="Calibri" w:hAnsi="Calibri"/>
          <w:b w:val="0"/>
          <w:i w:val="0"/>
          <w:sz w:val="18"/>
        </w:rPr>
        <w:t xml:space="preserve"> the liquid into a mist.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Device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Principle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Squeeze-bulb atomiser (insufflator/ nasal spray)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Hand-squeezed bulb forces air across the liquid → </w:t>
            </w:r>
            <w:r>
              <w:rPr>
                <w:rFonts w:ascii="Calibri" w:hAnsi="Calibri"/>
                <w:b/>
                <w:i w:val="0"/>
                <w:sz w:val="16"/>
              </w:rPr>
              <w:t>Venturi effect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Jet (air-jet/ pneumatic) nebuliser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Compressed air/ oxygen breaks the liquid into an aerosol; </w:t>
            </w:r>
            <w:r>
              <w:rPr>
                <w:rFonts w:ascii="Calibri" w:hAnsi="Calibri"/>
                <w:b/>
                <w:i w:val="0"/>
                <w:sz w:val="16"/>
              </w:rPr>
              <w:t>baffles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remove the coarse droplets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Ultrasonic nebuliser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High-frequency piezoelectric vibration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creates the mist; </w:t>
            </w:r>
            <w:r>
              <w:rPr>
                <w:rFonts w:ascii="Calibri" w:hAnsi="Calibri"/>
                <w:b/>
                <w:i w:val="0"/>
                <w:sz w:val="16"/>
              </w:rPr>
              <w:t>no gas needed</w:t>
            </w:r>
            <w:r>
              <w:rPr>
                <w:rFonts w:ascii="Calibri" w:hAnsi="Calibri"/>
                <w:b w:val="0"/>
                <w:i w:val="0"/>
                <w:sz w:val="16"/>
              </w:rPr>
              <w:t>, gives a dense fine mist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Mesh nebuliser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Liquid forced through a vibrating fine mesh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Pump/ metered spray (mechanical)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Finger-pump gives a </w:t>
            </w:r>
            <w:r>
              <w:rPr>
                <w:rFonts w:ascii="Calibri" w:hAnsi="Calibri"/>
                <w:b/>
                <w:i w:val="0"/>
                <w:sz w:val="16"/>
              </w:rPr>
              <w:t>metered dose</w:t>
            </w:r>
            <w:r>
              <w:rPr>
                <w:rFonts w:ascii="Calibri" w:hAnsi="Calibri"/>
                <w:b w:val="0"/>
                <w:i w:val="0"/>
                <w:sz w:val="16"/>
              </w:rPr>
              <w:t>, no propellant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Pressurised MDI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Liquefied propellant expels a metered dose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Spinhaler/ Rotahaler/ Diskhaler/ Turbohaler (DPI)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Breath-actuated </w:t>
            </w:r>
            <w:r>
              <w:rPr>
                <w:rFonts w:ascii="Calibri" w:hAnsi="Calibri"/>
                <w:b/>
                <w:i w:val="0"/>
                <w:sz w:val="16"/>
              </w:rPr>
              <w:t>dry powder</w:t>
            </w:r>
          </w:p>
        </w:tc>
      </w:tr>
    </w:tbl>
    <w:p>
      <w:pPr>
        <w:spacing w:after="40"/>
      </w:pPr>
    </w:p>
    <w:p>
      <w:pPr>
        <w:shd w:val="clear" w:color="auto" w:fill="EFEFF8"/>
        <w:pBdr>
          <w:left w:val="single" w:sz="18" w:space="6" w:color="5B5BA6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🔢 ⭐⭐ </w:t>
      </w:r>
      <w:r>
        <w:rPr>
          <w:rFonts w:ascii="Calibri" w:hAnsi="Calibri"/>
          <w:b/>
          <w:i w:val="0"/>
          <w:sz w:val="18"/>
        </w:rPr>
        <w:t>PARTICLE SIZE &amp; DEPOSITION — the most important numbers of this chapter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🔢 Droplet/ particle size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Where it deposits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&gt; 20 µm (and &gt; 10 µm)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Impact in the </w:t>
            </w:r>
            <w:r>
              <w:rPr>
                <w:rFonts w:ascii="Calibri" w:hAnsi="Calibri"/>
                <w:b/>
                <w:i w:val="0"/>
                <w:sz w:val="16"/>
              </w:rPr>
              <w:t>nose, mouth &amp; throat (oropharynx)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do not reach the lungs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10 – 5 µm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Trachea &amp; large bronchi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5 – 1 µm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THE OPTIMUM RANGE for deposition in the BRONCHIOLES &amp; ALVEOLI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(the "respirable fraction"; often quoted as </w:t>
            </w:r>
            <w:r>
              <w:rPr>
                <w:rFonts w:ascii="Calibri" w:hAnsi="Calibri"/>
                <w:b/>
                <w:i w:val="0"/>
                <w:sz w:val="16"/>
              </w:rPr>
              <w:t>1–5 µm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best </w:t>
            </w:r>
            <w:r>
              <w:rPr>
                <w:rFonts w:ascii="Calibri" w:hAnsi="Calibri"/>
                <w:b/>
                <w:i w:val="0"/>
                <w:sz w:val="16"/>
              </w:rPr>
              <w:t>2–5 µm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or </w:t>
            </w:r>
            <w:r>
              <w:rPr>
                <w:rFonts w:ascii="Calibri" w:hAnsi="Calibri"/>
                <w:b/>
                <w:i w:val="0"/>
                <w:sz w:val="16"/>
              </w:rPr>
              <w:t>0.5–5 µm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&lt; 1 µm (0.5 µm)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Too fine — remain suspended and are </w:t>
            </w:r>
            <w:r>
              <w:rPr>
                <w:rFonts w:ascii="Calibri" w:hAnsi="Calibri"/>
                <w:b/>
                <w:i w:val="0"/>
                <w:sz w:val="16"/>
              </w:rPr>
              <w:t>EXHALED again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without depositing</w:t>
            </w:r>
          </w:p>
        </w:tc>
      </w:tr>
    </w:tbl>
    <w:p>
      <w:pPr>
        <w:spacing w:after="40"/>
      </w:pP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MEMORY HOOK — "1 to 5 for the lung; over 10 stays in the throat; under 1 is breathed back out."</w:t>
      </w:r>
      <w:r>
        <w:rPr>
          <w:rFonts w:ascii="Calibri" w:hAnsi="Calibri"/>
          <w:b w:val="0"/>
          <w:i w:val="0"/>
          <w:sz w:val="18"/>
        </w:rPr>
        <w:t xml:space="preserve"> ⭐ </w:t>
      </w:r>
      <w:r>
        <w:rPr>
          <w:rFonts w:ascii="Calibri" w:hAnsi="Calibri"/>
          <w:b/>
          <w:i w:val="0"/>
          <w:sz w:val="18"/>
        </w:rPr>
        <w:t>Mechanisms of deposition: inertial IMPACTION (large particles), SEDIMENTATION/ gravitational settling (medium), and DIFFUSION/ Brownian motion (very small).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TYPICAL SPRAY / NEBULA FORMULATIONS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Spray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Composition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Ephedrine Nasal Drops/ Spray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Ephedrine hydrochloride </w:t>
            </w:r>
            <w:r>
              <w:rPr>
                <w:rFonts w:ascii="Calibri" w:hAnsi="Calibri"/>
                <w:b/>
                <w:i w:val="0"/>
                <w:sz w:val="16"/>
              </w:rPr>
              <w:t>0.5 % or 1 %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in sodium chloride solution (isotonic) with chlorbutol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Nasal decongestant (vasoconstrictor)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⚠️ rebound congestion (rhinitis medicamentosa) on prolonged use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Xylometazoline/ Oxymetazoline Nasal Spray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0.05 % (child) / 0.1 % (adult)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Decongestant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Salbutamol Inhalation/ Nebuliser Solution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100 µg per metered dose (MDI); nebuliser 2.5 / 5 mg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Bronchodilator — asthma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Beclomethasone/ Budesonide MDI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50–250 µg per dose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Inhaled corticosteroid (prophylaxis of asthma)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label </w:t>
            </w:r>
            <w:r>
              <w:rPr>
                <w:rFonts w:ascii="Calibri" w:hAnsi="Calibri"/>
                <w:b/>
                <w:i w:val="0"/>
                <w:sz w:val="16"/>
              </w:rPr>
              <w:t>"rinse the mouth after use"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(oral candidiasis)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Ipratropium bromide Inhaler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20–40 µg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Anticholinergic bronchodilator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Sodium cromoglycate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20 mg (Spinhaler)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Mast-cell stabiliser (prophylaxis)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Adrenaline (Epinephrine) Spray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: 1000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Local vasoconstrictor/ haemostatic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Lignocaine (Lidocaine) Topical Spray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4 % / 10 %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Surface anaesthesia of the throat &amp; larynx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before endoscopy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Povidone-iodine/ Chlorhexidine Throat Spray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0.5–1 %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Antiseptic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Benzocaine/ Menthol Throat Spray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Local anaesthetic, soothing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Saline nasal spray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0.65–0.9 % NaCl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Moisturising, decongestant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Beclometasone + Formoterol / Salmeterol + Fluticasone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Combination MDI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Asthma/ COPD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AEROSOLS — the pressurised sprays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PROPELLANTS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Class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Examples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Note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Liquefied gases — chlorofluorocarbons (CFCs)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Freon 11 (trichlorofluoromethane), Freon 12 (dichlorodifluoromethane), Freon 114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⭐ </w:t>
            </w:r>
            <w:r>
              <w:rPr>
                <w:rFonts w:ascii="Calibri" w:hAnsi="Calibri"/>
                <w:b/>
                <w:i w:val="0"/>
                <w:sz w:val="16"/>
              </w:rPr>
              <w:t>BANNED/ phased out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under the </w:t>
            </w:r>
            <w:r>
              <w:rPr>
                <w:rFonts w:ascii="Calibri" w:hAnsi="Calibri"/>
                <w:b/>
                <w:i w:val="0"/>
                <w:sz w:val="16"/>
              </w:rPr>
              <w:t>Montreal Protocol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because they </w:t>
            </w:r>
            <w:r>
              <w:rPr>
                <w:rFonts w:ascii="Calibri" w:hAnsi="Calibri"/>
                <w:b/>
                <w:i w:val="0"/>
                <w:sz w:val="16"/>
              </w:rPr>
              <w:t>deplete the OZONE layer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Liquefied gases — hydrofluoroalkanes (HFA)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HFA-134a (norflurane), HFA-227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The modern replacement for CFCs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Liquefied hydrocarbons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Propane, butane, isobutane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Cheap, ⚠️ </w:t>
            </w:r>
            <w:r>
              <w:rPr>
                <w:rFonts w:ascii="Calibri" w:hAnsi="Calibri"/>
                <w:b/>
                <w:i w:val="0"/>
                <w:sz w:val="16"/>
              </w:rPr>
              <w:t>inflammable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Compressed gases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Nitrogen, carbon dioxide, nitrous oxide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⚠️ Pressure </w:t>
            </w:r>
            <w:r>
              <w:rPr>
                <w:rFonts w:ascii="Calibri" w:hAnsi="Calibri"/>
                <w:b/>
                <w:i w:val="0"/>
                <w:sz w:val="16"/>
              </w:rPr>
              <w:t>falls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as the container empties; used for foams/ sprays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COMPONENTS OF AN AEROSOL: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container (aluminium/ tinplate/ glass)</w:t>
      </w:r>
      <w:r>
        <w:rPr>
          <w:rFonts w:ascii="Calibri" w:hAnsi="Calibri"/>
          <w:b w:val="0"/>
          <w:i w:val="0"/>
          <w:sz w:val="18"/>
        </w:rPr>
        <w:t xml:space="preserve">, ⭐ </w:t>
      </w:r>
      <w:r>
        <w:rPr>
          <w:rFonts w:ascii="Calibri" w:hAnsi="Calibri"/>
          <w:b/>
          <w:i w:val="0"/>
          <w:sz w:val="18"/>
        </w:rPr>
        <w:t>valve (metering valve for inhalers)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actuator (mouthpiece/ nozzle)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dip tube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propellant</w:t>
      </w:r>
      <w:r>
        <w:rPr>
          <w:rFonts w:ascii="Calibri" w:hAnsi="Calibri"/>
          <w:b w:val="0"/>
          <w:i w:val="0"/>
          <w:sz w:val="18"/>
        </w:rPr>
        <w:t xml:space="preserve">, and the </w:t>
      </w:r>
      <w:r>
        <w:rPr>
          <w:rFonts w:ascii="Calibri" w:hAnsi="Calibri"/>
          <w:b/>
          <w:i w:val="0"/>
          <w:sz w:val="18"/>
        </w:rPr>
        <w:t>product concentrate</w:t>
      </w:r>
      <w:r>
        <w:rPr>
          <w:rFonts w:ascii="Calibri" w:hAnsi="Calibri"/>
          <w:b w:val="0"/>
          <w:i w:val="0"/>
          <w:sz w:val="18"/>
        </w:rPr>
        <w:t xml:space="preserve"> (drug + cosolvent + surfactant/ suspending agent). ⭐ </w:t>
      </w:r>
      <w:r>
        <w:rPr>
          <w:rFonts w:ascii="Calibri" w:hAnsi="Calibri"/>
          <w:b/>
          <w:i w:val="0"/>
          <w:sz w:val="18"/>
        </w:rPr>
        <w:t>Types of system: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two-phase (solution) system</w:t>
      </w:r>
      <w:r>
        <w:rPr>
          <w:rFonts w:ascii="Calibri" w:hAnsi="Calibri"/>
          <w:b w:val="0"/>
          <w:i w:val="0"/>
          <w:sz w:val="18"/>
        </w:rPr>
        <w:t xml:space="preserve"> (drug + propellant vapour) and </w:t>
      </w:r>
      <w:r>
        <w:rPr>
          <w:rFonts w:ascii="Calibri" w:hAnsi="Calibri"/>
          <w:b/>
          <w:i w:val="0"/>
          <w:sz w:val="18"/>
        </w:rPr>
        <w:t>three-phase (suspension/ emulsion) system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foam aerosols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barrier/ bag-in-can systems</w:t>
      </w:r>
      <w:r>
        <w:rPr>
          <w:rFonts w:ascii="Calibri" w:hAnsi="Calibri"/>
          <w:b w:val="0"/>
          <w:i w:val="0"/>
          <w:sz w:val="18"/>
        </w:rPr>
        <w:t xml:space="preserve">. ⭐ </w:t>
      </w:r>
      <w:r>
        <w:rPr>
          <w:rFonts w:ascii="Calibri" w:hAnsi="Calibri"/>
          <w:b/>
          <w:i w:val="0"/>
          <w:sz w:val="18"/>
        </w:rPr>
        <w:t>Advantages:</w:t>
      </w:r>
      <w:r>
        <w:rPr>
          <w:rFonts w:ascii="Calibri" w:hAnsi="Calibri"/>
          <w:b w:val="0"/>
          <w:i w:val="0"/>
          <w:sz w:val="18"/>
        </w:rPr>
        <w:t xml:space="preserve"> metered accurate dose, protection from air &amp; moisture, sterility maintained, rapid onset, no contamination of the contents, convenient. ⚠️ </w:t>
      </w:r>
      <w:r>
        <w:rPr>
          <w:rFonts w:ascii="Calibri" w:hAnsi="Calibri"/>
          <w:b/>
          <w:i w:val="0"/>
          <w:sz w:val="18"/>
        </w:rPr>
        <w:t>Disadvantages:</w:t>
      </w:r>
      <w:r>
        <w:rPr>
          <w:rFonts w:ascii="Calibri" w:hAnsi="Calibri"/>
          <w:b w:val="0"/>
          <w:i w:val="0"/>
          <w:sz w:val="18"/>
        </w:rPr>
        <w:t xml:space="preserve"> expensive, ⚠️ </w:t>
      </w:r>
      <w:r>
        <w:rPr>
          <w:rFonts w:ascii="Calibri" w:hAnsi="Calibri"/>
          <w:b/>
          <w:i w:val="0"/>
          <w:sz w:val="18"/>
        </w:rPr>
        <w:t>pressurised → explosion/ fire risk if heated or punctured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poor patient technique</w:t>
      </w:r>
      <w:r>
        <w:rPr>
          <w:rFonts w:ascii="Calibri" w:hAnsi="Calibri"/>
          <w:b w:val="0"/>
          <w:i w:val="0"/>
          <w:sz w:val="18"/>
        </w:rPr>
        <w:t xml:space="preserve"> (⭐ hence the </w:t>
      </w:r>
      <w:r>
        <w:rPr>
          <w:rFonts w:ascii="Calibri" w:hAnsi="Calibri"/>
          <w:b/>
          <w:i w:val="0"/>
          <w:sz w:val="18"/>
        </w:rPr>
        <w:t>SPACER/ large-volume holding chamber</w:t>
      </w:r>
      <w:r>
        <w:rPr>
          <w:rFonts w:ascii="Calibri" w:hAnsi="Calibri"/>
          <w:b w:val="0"/>
          <w:i w:val="0"/>
          <w:sz w:val="18"/>
        </w:rPr>
        <w:t xml:space="preserve"> is used, especially for children &amp; the elderly), cold "freon effect", oropharyngeal deposition. ⭐ </w:t>
      </w:r>
      <w:r>
        <w:rPr>
          <w:rFonts w:ascii="Calibri" w:hAnsi="Calibri"/>
          <w:b/>
          <w:i w:val="0"/>
          <w:sz w:val="18"/>
        </w:rPr>
        <w:t>Labels on an aerosol: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 w:val="0"/>
          <w:i/>
          <w:sz w:val="18"/>
        </w:rPr>
        <w:t>"Shake well before use"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 w:val="0"/>
          <w:i/>
          <w:sz w:val="18"/>
        </w:rPr>
        <w:t>"Do not puncture or incinerate"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 w:val="0"/>
          <w:i/>
          <w:sz w:val="18"/>
        </w:rPr>
        <w:t>"Store below 30 °C"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 w:val="0"/>
          <w:i/>
          <w:sz w:val="18"/>
        </w:rPr>
        <w:t>"Keep away from fire &amp; heat"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 w:val="0"/>
          <w:i/>
          <w:sz w:val="18"/>
        </w:rPr>
        <w:t>"Rinse the mouth after use"</w:t>
      </w:r>
      <w:r>
        <w:rPr>
          <w:rFonts w:ascii="Calibri" w:hAnsi="Calibri"/>
          <w:b w:val="0"/>
          <w:i w:val="0"/>
          <w:sz w:val="18"/>
        </w:rPr>
        <w:t xml:space="preserve"> (steroids).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Labels on a nasal/ throat spray: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 w:val="0"/>
          <w:i/>
          <w:sz w:val="18"/>
        </w:rPr>
        <w:t>"For nasal use only"</w:t>
      </w:r>
      <w:r>
        <w:rPr>
          <w:rFonts w:ascii="Calibri" w:hAnsi="Calibri"/>
          <w:b w:val="0"/>
          <w:i w:val="0"/>
          <w:sz w:val="18"/>
        </w:rPr>
        <w:t xml:space="preserve"> / </w:t>
      </w:r>
      <w:r>
        <w:rPr>
          <w:rFonts w:ascii="Calibri" w:hAnsi="Calibri"/>
          <w:b w:val="0"/>
          <w:i/>
          <w:sz w:val="18"/>
        </w:rPr>
        <w:t>"For use in the throat"</w:t>
      </w:r>
      <w:r>
        <w:rPr>
          <w:rFonts w:ascii="Calibri" w:hAnsi="Calibri"/>
          <w:b w:val="0"/>
          <w:i w:val="0"/>
          <w:sz w:val="18"/>
        </w:rPr>
        <w:t xml:space="preserve">, ⚠️ </w:t>
      </w:r>
      <w:r>
        <w:rPr>
          <w:rFonts w:ascii="Calibri" w:hAnsi="Calibri"/>
          <w:b w:val="0"/>
          <w:i/>
          <w:sz w:val="18"/>
        </w:rPr>
        <w:t>"NOT TO BE SWALLOWED"</w:t>
      </w:r>
      <w:r>
        <w:rPr>
          <w:rFonts w:ascii="Calibri" w:hAnsi="Calibri"/>
          <w:b w:val="0"/>
          <w:i w:val="0"/>
          <w:sz w:val="18"/>
        </w:rPr>
        <w:t xml:space="preserve"> (throat sprays), </w:t>
      </w:r>
      <w:r>
        <w:rPr>
          <w:rFonts w:ascii="Calibri" w:hAnsi="Calibri"/>
          <w:b w:val="0"/>
          <w:i/>
          <w:sz w:val="18"/>
        </w:rPr>
        <w:t>"Shake well"</w:t>
      </w:r>
      <w:r>
        <w:rPr>
          <w:rFonts w:ascii="Calibri" w:hAnsi="Calibri"/>
          <w:b w:val="0"/>
          <w:i w:val="0"/>
          <w:sz w:val="18"/>
        </w:rPr>
        <w:t xml:space="preserve"> (suspensions), </w:t>
      </w:r>
      <w:r>
        <w:rPr>
          <w:rFonts w:ascii="Calibri" w:hAnsi="Calibri"/>
          <w:b w:val="0"/>
          <w:i/>
          <w:sz w:val="18"/>
        </w:rPr>
        <w:t>"Do not use for more than 5–7 days"</w:t>
      </w:r>
      <w:r>
        <w:rPr>
          <w:rFonts w:ascii="Calibri" w:hAnsi="Calibri"/>
          <w:b w:val="0"/>
          <w:i w:val="0"/>
          <w:sz w:val="18"/>
        </w:rPr>
        <w:t xml:space="preserve"> (decongestants — rebound congestion), </w:t>
      </w:r>
      <w:r>
        <w:rPr>
          <w:rFonts w:ascii="Calibri" w:hAnsi="Calibri"/>
          <w:b w:val="0"/>
          <w:i/>
          <w:sz w:val="18"/>
        </w:rPr>
        <w:t>"Discard 4 weeks after opening"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11.3 ⭐⭐ INHALATIONS (VAPOURS)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📌 Definition (repeat)</w:t>
      </w:r>
    </w:p>
    <w:p>
      <w:pPr>
        <w:shd w:val="clear" w:color="auto" w:fill="FFF8E1"/>
        <w:pBdr>
          <w:left w:val="single" w:sz="24" w:space="6" w:color="BF9000"/>
        </w:pBdr>
        <w:spacing w:before="80" w:after="80"/>
        <w:ind w:left="142" w:right="85"/>
        <w:keepNext w:val="true"/>
        <w:keepLines w:val="true"/>
      </w:pPr>
      <w:r>
        <w:rPr>
          <w:rFonts w:ascii="Calibri" w:hAnsi="Calibri"/>
          <w:b/>
          <w:i/>
          <w:sz w:val="17"/>
        </w:rPr>
        <w:t>An inhalation is a liquid preparation containing one or more volatile substances which are vaporised — usually by adding the preparation to hot water — and the vapour is inhaled to give relief in congestion &amp; inflammation of the respiratory passages.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HOW AN INHALATION WORKS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The </w:t>
      </w:r>
      <w:r>
        <w:rPr>
          <w:rFonts w:ascii="Calibri" w:hAnsi="Calibri"/>
          <w:b/>
          <w:i w:val="0"/>
          <w:sz w:val="18"/>
        </w:rPr>
        <w:t>volatile substance</w:t>
      </w:r>
      <w:r>
        <w:rPr>
          <w:rFonts w:ascii="Calibri" w:hAnsi="Calibri"/>
          <w:b w:val="0"/>
          <w:i w:val="0"/>
          <w:sz w:val="18"/>
        </w:rPr>
        <w:t xml:space="preserve"> (a volatile oil, menthol, camphor, thymol, eucalyptol, benzoin) is carried in the </w:t>
      </w:r>
      <w:r>
        <w:rPr>
          <w:rFonts w:ascii="Calibri" w:hAnsi="Calibri"/>
          <w:b/>
          <w:i w:val="0"/>
          <w:sz w:val="18"/>
        </w:rPr>
        <w:t>steam</w:t>
      </w:r>
      <w:r>
        <w:rPr>
          <w:rFonts w:ascii="Calibri" w:hAnsi="Calibri"/>
          <w:b w:val="0"/>
          <w:i w:val="0"/>
          <w:sz w:val="18"/>
        </w:rPr>
        <w:t xml:space="preserve"> to the mucous membranes of the nose, throat &amp; bronchi.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The </w:t>
      </w:r>
      <w:r>
        <w:rPr>
          <w:rFonts w:ascii="Calibri" w:hAnsi="Calibri"/>
          <w:b/>
          <w:i w:val="0"/>
          <w:sz w:val="18"/>
        </w:rPr>
        <w:t>STEAM (moist heat)</w:t>
      </w:r>
      <w:r>
        <w:rPr>
          <w:rFonts w:ascii="Calibri" w:hAnsi="Calibri"/>
          <w:b w:val="0"/>
          <w:i w:val="0"/>
          <w:sz w:val="18"/>
        </w:rPr>
        <w:t xml:space="preserve"> itself does most of the work — it </w:t>
      </w:r>
      <w:r>
        <w:rPr>
          <w:rFonts w:ascii="Calibri" w:hAnsi="Calibri"/>
          <w:b/>
          <w:i w:val="0"/>
          <w:sz w:val="18"/>
        </w:rPr>
        <w:t>warms &amp; moistens the mucosa, liquefies tenacious mucus, promotes drainage, soothes irritated mucosa and relieves congestion</w:t>
      </w:r>
      <w:r>
        <w:rPr>
          <w:rFonts w:ascii="Calibri" w:hAnsi="Calibri"/>
          <w:b w:val="0"/>
          <w:i w:val="0"/>
          <w:sz w:val="18"/>
        </w:rPr>
        <w:t xml:space="preserve">; the volatile drug adds a </w:t>
      </w:r>
      <w:r>
        <w:rPr>
          <w:rFonts w:ascii="Calibri" w:hAnsi="Calibri"/>
          <w:b/>
          <w:i w:val="0"/>
          <w:sz w:val="18"/>
        </w:rPr>
        <w:t>mild antiseptic, decongestant &amp; counter-irritant</w:t>
      </w:r>
      <w:r>
        <w:rPr>
          <w:rFonts w:ascii="Calibri" w:hAnsi="Calibri"/>
          <w:b w:val="0"/>
          <w:i w:val="0"/>
          <w:sz w:val="18"/>
        </w:rPr>
        <w:t xml:space="preserve"> effect and a subjective feeling of easier breathing.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 xml:space="preserve">⭐⭐ THE CLASSICAL METHOD OF USE — </w:t>
      </w:r>
      <w:r>
        <w:rPr>
          <w:rFonts w:ascii="Calibri Light" w:hAnsi="Calibri Light"/>
          <w:b/>
          <w:i/>
          <w:color w:val="375623"/>
          <w:sz w:val="21"/>
        </w:rPr>
        <w:t>the standard label</w:t>
      </w:r>
    </w:p>
    <w:p>
      <w:pPr>
        <w:shd w:val="clear" w:color="auto" w:fill="FFF8E1"/>
        <w:pBdr>
          <w:left w:val="single" w:sz="24" w:space="6" w:color="BF9000"/>
        </w:pBdr>
        <w:spacing w:before="80" w:after="80"/>
        <w:ind w:left="142" w:right="85"/>
        <w:keepNext w:val="true"/>
        <w:keepLines w:val="true"/>
      </w:pPr>
      <w:r>
        <w:rPr>
          <w:rFonts w:ascii="Calibri" w:hAnsi="Calibri"/>
          <w:b w:val="0"/>
          <w:i/>
          <w:sz w:val="17"/>
        </w:rPr>
        <w:t xml:space="preserve">⭐ </w:t>
      </w:r>
      <w:r>
        <w:rPr>
          <w:rFonts w:ascii="Calibri" w:hAnsi="Calibri"/>
          <w:b/>
          <w:i/>
          <w:sz w:val="17"/>
        </w:rPr>
        <w:t>"Add ONE TEASPOONFUL (about 5 mL — for Compound Benzoin Tincture, 1 mL) of the inhalation to a PINT (about 500 mL) of water at about 65 °C (NOT boiling) in a suitable vessel, and inhale the vapour for 5–10 minutes, with a towel over the head."</w:t>
      </w: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⭐ </w:t>
      </w:r>
      <w:r>
        <w:rPr>
          <w:rFonts w:ascii="Calibri" w:hAnsi="Calibri"/>
          <w:b/>
          <w:i w:val="0"/>
          <w:sz w:val="18"/>
        </w:rPr>
        <w:t>WHY NOT BOILING WATER?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Risk of SCALDING</w:t>
      </w:r>
      <w:r>
        <w:rPr>
          <w:rFonts w:ascii="Calibri" w:hAnsi="Calibri"/>
          <w:b w:val="0"/>
          <w:i w:val="0"/>
          <w:sz w:val="18"/>
        </w:rPr>
        <w:t xml:space="preserve"> the patient's face &amp; respiratory mucosa (this is the main reason).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Too-rapid, wasteful volatilisation</w:t>
      </w:r>
      <w:r>
        <w:rPr>
          <w:rFonts w:ascii="Calibri" w:hAnsi="Calibri"/>
          <w:b w:val="0"/>
          <w:i w:val="0"/>
          <w:sz w:val="18"/>
        </w:rPr>
        <w:t xml:space="preserve"> of the drug — the volatile substance is lost all at once instead of being released steadily.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In the case of </w:t>
      </w:r>
      <w:r>
        <w:rPr>
          <w:rFonts w:ascii="Calibri" w:hAnsi="Calibri"/>
          <w:b/>
          <w:i w:val="0"/>
          <w:sz w:val="18"/>
        </w:rPr>
        <w:t>Compound Tincture of Benzoin, boiling water makes the resin coagulate into a sticky mass</w:t>
      </w:r>
      <w:r>
        <w:rPr>
          <w:rFonts w:ascii="Calibri" w:hAnsi="Calibri"/>
          <w:b w:val="0"/>
          <w:i w:val="0"/>
          <w:sz w:val="18"/>
        </w:rPr>
        <w:t xml:space="preserve"> that clings to the vessel.</w:t>
      </w:r>
    </w:p>
    <w:p>
      <w:pPr>
        <w:shd w:val="clear" w:color="auto" w:fill="EFEFF8"/>
        <w:pBdr>
          <w:left w:val="single" w:sz="18" w:space="6" w:color="5B5BA6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The recommended temperature is about 65 °C</w:t>
      </w:r>
      <w:r>
        <w:rPr>
          <w:rFonts w:ascii="Calibri" w:hAnsi="Calibri"/>
          <w:b w:val="0"/>
          <w:i w:val="0"/>
          <w:sz w:val="18"/>
        </w:rPr>
        <w:t xml:space="preserve"> ("hot, but not boiling").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FORMULATION POINTS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Many inhalations are ⭐ </w:t>
      </w:r>
      <w:r>
        <w:rPr>
          <w:rFonts w:ascii="Calibri" w:hAnsi="Calibri"/>
          <w:b/>
          <w:i w:val="0"/>
          <w:sz w:val="18"/>
        </w:rPr>
        <w:t>"light magnesium carbonate" preparations</w:t>
      </w:r>
      <w:r>
        <w:rPr>
          <w:rFonts w:ascii="Calibri" w:hAnsi="Calibri"/>
          <w:b w:val="0"/>
          <w:i w:val="0"/>
          <w:sz w:val="18"/>
        </w:rPr>
        <w:t xml:space="preserve"> — the </w:t>
      </w:r>
      <w:r>
        <w:rPr>
          <w:rFonts w:ascii="Calibri" w:hAnsi="Calibri"/>
          <w:b/>
          <w:i w:val="0"/>
          <w:sz w:val="18"/>
        </w:rPr>
        <w:t>volatile oil is triturated with LIGHT MAGNESIUM CARBONATE</w:t>
      </w:r>
      <w:r>
        <w:rPr>
          <w:rFonts w:ascii="Calibri" w:hAnsi="Calibri"/>
          <w:b w:val="0"/>
          <w:i w:val="0"/>
          <w:sz w:val="18"/>
        </w:rPr>
        <w:t xml:space="preserve">, which acts as a ⭐ </w:t>
      </w:r>
      <w:r>
        <w:rPr>
          <w:rFonts w:ascii="Calibri" w:hAnsi="Calibri"/>
          <w:b/>
          <w:i w:val="0"/>
          <w:sz w:val="18"/>
        </w:rPr>
        <w:t>DISPERSING/ DISTRIBUTING AGENT</w:t>
      </w:r>
      <w:r>
        <w:rPr>
          <w:rFonts w:ascii="Calibri" w:hAnsi="Calibri"/>
          <w:b w:val="0"/>
          <w:i w:val="0"/>
          <w:sz w:val="18"/>
        </w:rPr>
        <w:t xml:space="preserve">, so that when the inhalation is added to hot water the oil is </w:t>
      </w:r>
      <w:r>
        <w:rPr>
          <w:rFonts w:ascii="Calibri" w:hAnsi="Calibri"/>
          <w:b/>
          <w:i w:val="0"/>
          <w:sz w:val="18"/>
        </w:rPr>
        <w:t>finely &amp; evenly dispersed</w:t>
      </w:r>
      <w:r>
        <w:rPr>
          <w:rFonts w:ascii="Calibri" w:hAnsi="Calibri"/>
          <w:b w:val="0"/>
          <w:i w:val="0"/>
          <w:sz w:val="18"/>
        </w:rPr>
        <w:t xml:space="preserve"> instead of floating in a single layer on the surface. </w:t>
      </w:r>
      <w:r>
        <w:rPr>
          <w:rFonts w:ascii="Calibri" w:hAnsi="Calibri"/>
          <w:b w:val="0"/>
          <w:i/>
          <w:sz w:val="18"/>
        </w:rPr>
        <w:t>(Talc is used similarly for aromatic waters.)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Volatile ingredients must be added </w:t>
      </w:r>
      <w:r>
        <w:rPr>
          <w:rFonts w:ascii="Calibri" w:hAnsi="Calibri"/>
          <w:b/>
          <w:i w:val="0"/>
          <w:sz w:val="18"/>
        </w:rPr>
        <w:t>last</w:t>
      </w:r>
      <w:r>
        <w:rPr>
          <w:rFonts w:ascii="Calibri" w:hAnsi="Calibri"/>
          <w:b w:val="0"/>
          <w:i w:val="0"/>
          <w:sz w:val="18"/>
        </w:rPr>
        <w:t xml:space="preserve"> and the container kept </w:t>
      </w:r>
      <w:r>
        <w:rPr>
          <w:rFonts w:ascii="Calibri" w:hAnsi="Calibri"/>
          <w:b/>
          <w:i w:val="0"/>
          <w:sz w:val="18"/>
        </w:rPr>
        <w:t>tightly closed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Dispensed in a </w:t>
      </w:r>
      <w:r>
        <w:rPr>
          <w:rFonts w:ascii="Calibri" w:hAnsi="Calibri"/>
          <w:b/>
          <w:i w:val="0"/>
          <w:sz w:val="18"/>
        </w:rPr>
        <w:t>well-closed, amber bottle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RED label — "NOT TO BE TAKEN"/ "For inhalation only"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⭐⭐ OFFICIAL / CLASSICAL INHALATIONS — THE FORMULA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Inhalation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🔢 Composition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Dose / use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Compound Tincture of Benzoin (Friar's Balsam)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</w:t>
            </w:r>
            <w:r>
              <w:rPr>
                <w:rFonts w:ascii="Calibri" w:hAnsi="Calibri"/>
                <w:b w:val="0"/>
                <w:i/>
                <w:sz w:val="16"/>
              </w:rPr>
              <w:t>— used as an inhalation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Benzoin 10 g, Prepared storax 7.5 g, Tolu balsam 2.5 g, Aloes 2.5 g, Alcohol (90 %) to 100 mL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1 mL (up to 5 mL) added to 500 mL (1 pint) of hot water; inhale the vapour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laryngitis, bronchitis, catarrh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Menthol &amp; Benzoin Inhalation BPC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Menthol 2 g, Compound tincture of benzoin (to) 100 mL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5 mL to 500 mL hot water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Menthol Inhalation BPC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Menthol 2 g, Light magnesium carbonate 1 g, Water to 100 mL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5 mL to 500 mL hot water — nasal congestion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Menthol &amp; Eucalyptus Inhalation BP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Menthol 2 g, Eucalyptus oil 10 mL, Light magnesium carbonate 7 g, Water to 100 mL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5 mL (1 teaspoonful) to 500 mL of hot water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the classic decongestant inhalation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Eucalyptus Inhalation / Oil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Eucalyptus oil 10 %, light magnesium carbonate, water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Decongestant, antiseptic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Creosote Inhalation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Creosote 10 mL, light magnesium carbonate 7 g, water to 100 mL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Antiseptic expectorant (obsolete)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Pine Oil/ Terebene Inhalation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Volatile oil + light magnesium carbonate + water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Decongestant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Tincture of Benzoin (simple) Inhalation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Benzoin 10 % in alcohol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Antiseptic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Amyl Nitrite Inhalation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Amyl nitrite </w:t>
            </w:r>
            <w:r>
              <w:rPr>
                <w:rFonts w:ascii="Calibri" w:hAnsi="Calibri"/>
                <w:b/>
                <w:i w:val="0"/>
                <w:sz w:val="16"/>
              </w:rPr>
              <w:t>0.2 mL in a crushable glass "vitrellae"/ ampoule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Crushed &amp; inhaled — vasodilator (angina); antidote in CYANIDE poisoning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Ammonia (Aromatic Spirit of Ammonia) Inhalation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Inhaled as a reflex respiratory stimulant in FAINTING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("smelling salts")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Chloroform &amp; Morphine Inhalation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Antitussive (obsolete)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Oxygen inhalation / Nitrous oxide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Medicinal gases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Hypoxia / anaesthesia &amp; analgesia (</w:t>
            </w:r>
            <w:r>
              <w:rPr>
                <w:rFonts w:ascii="Calibri" w:hAnsi="Calibri"/>
                <w:b/>
                <w:i w:val="0"/>
                <w:sz w:val="16"/>
              </w:rPr>
              <w:t>Entonox = 50 % N₂O + 50 % O₂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Anaesthetic inhalations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Ether, halothane, isoflurane, sevoflurane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General anaesthesia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MODERN INHALATION DEVICES (worth a mention)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Device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Principle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Note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pMDI (pressurised metered-dose inhaler)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Propellant-driven metered dose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Needs </w:t>
            </w:r>
            <w:r>
              <w:rPr>
                <w:rFonts w:ascii="Calibri" w:hAnsi="Calibri"/>
                <w:b/>
                <w:i w:val="0"/>
                <w:sz w:val="16"/>
              </w:rPr>
              <w:t>coordination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use a </w:t>
            </w:r>
            <w:r>
              <w:rPr>
                <w:rFonts w:ascii="Calibri" w:hAnsi="Calibri"/>
                <w:b/>
                <w:i w:val="0"/>
                <w:sz w:val="16"/>
              </w:rPr>
              <w:t>SPACER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DPI (dry-powder inhaler)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Rotahaler, Spinhaler, Turbohaler, Diskhaler, Accuhaler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Breath-actuated dry powder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drug blended with </w:t>
            </w:r>
            <w:r>
              <w:rPr>
                <w:rFonts w:ascii="Calibri" w:hAnsi="Calibri"/>
                <w:b/>
                <w:i w:val="0"/>
                <w:sz w:val="16"/>
              </w:rPr>
              <w:t>lactose carrier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No propellant, no coordination needed</w:t>
            </w:r>
            <w:r>
              <w:rPr>
                <w:rFonts w:ascii="Calibri" w:hAnsi="Calibri"/>
                <w:b w:val="0"/>
                <w:i w:val="0"/>
                <w:sz w:val="16"/>
              </w:rPr>
              <w:t>; ⚠️ needs an adequate inspiratory flow; ⚠️ moisture-sensitive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Nebuliser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(jet/ ultrasonic/ mesh)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Continuous mist from a solution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For infants, the very ill &amp; acute severe asthma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needs no coordination, delivers a large dose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Spacer/ holding chamber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Holds the aerosol cloud so it can be inhaled slowly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Reduces oropharyngeal deposition &amp; candidiasis; essential for children &amp; the elderly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Steam inhaler/ vaporiser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Classical steam inhalation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Domestic use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Nasal inhaler stick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Menthol/ camphor impregnated wick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Convenient decongestant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ADVANTAGES &amp; DISADVANTAGES OF THE INHALATION ROUTE</w:t>
      </w:r>
    </w:p>
    <w:p>
      <w:r>
        <w:rPr>
          <w:rFonts w:ascii="Calibri" w:hAnsi="Calibri"/>
          <w:b w:val="0"/>
          <w:i w:val="0"/>
          <w:sz w:val="18"/>
        </w:rPr>
        <w:t xml:space="preserve">✔ ⭐ </w:t>
      </w:r>
      <w:r>
        <w:rPr>
          <w:rFonts w:ascii="Calibri" w:hAnsi="Calibri"/>
          <w:b/>
          <w:i w:val="0"/>
          <w:sz w:val="18"/>
        </w:rPr>
        <w:t>Direct delivery to the target organ → rapid onset, small dose, minimal systemic side-effects (e.g. inhaled steroids), avoids first-pass metabolism, huge alveolar absorbing surface (~ 70–100 m²) and rich blood supply.</w:t>
      </w:r>
      <w:r>
        <w:rPr>
          <w:rFonts w:ascii="Calibri" w:hAnsi="Calibri"/>
          <w:b w:val="0"/>
          <w:i w:val="0"/>
          <w:sz w:val="18"/>
        </w:rPr>
        <w:t xml:space="preserve"> ⚠️ </w:t>
      </w:r>
      <w:r>
        <w:rPr>
          <w:rFonts w:ascii="Calibri" w:hAnsi="Calibri"/>
          <w:b/>
          <w:i w:val="0"/>
          <w:sz w:val="18"/>
        </w:rPr>
        <w:t>Dose is difficult to control precisely; depends heavily on the patient's technique &amp; inspiratory effort; most of the dose is lost in the oropharynx &amp; device; may irritate/ cause bronchospasm &amp; cough; expensive devices; unsuitable for irritant drugs.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11.4 INSUFFLATIONS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DEFINITION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/>
          <w:i w:val="0"/>
          <w:sz w:val="18"/>
        </w:rPr>
        <w:t>An insufflation is a finely divided, medicated powder intended to be blown into a body cavity — the nose, throat, ear, or the respiratory tract — by means of an INSUFFLATOR.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Points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The powder must be ⭐ </w:t>
      </w:r>
      <w:r>
        <w:rPr>
          <w:rFonts w:ascii="Calibri" w:hAnsi="Calibri"/>
          <w:b/>
          <w:i w:val="0"/>
          <w:sz w:val="18"/>
        </w:rPr>
        <w:t>very fine (pass a no. 120–180 sieve, ideally 1–5 µm for the lung)</w:t>
      </w:r>
      <w:r>
        <w:rPr>
          <w:rFonts w:ascii="Calibri" w:hAnsi="Calibri"/>
          <w:b w:val="0"/>
          <w:i w:val="0"/>
          <w:sz w:val="18"/>
        </w:rPr>
        <w:t>, dry &amp; free-flowing.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Delivered by an </w:t>
      </w:r>
      <w:r>
        <w:rPr>
          <w:rFonts w:ascii="Calibri" w:hAnsi="Calibri"/>
          <w:b/>
          <w:i w:val="0"/>
          <w:sz w:val="18"/>
        </w:rPr>
        <w:t>insufflator</w:t>
      </w:r>
      <w:r>
        <w:rPr>
          <w:rFonts w:ascii="Calibri" w:hAnsi="Calibri"/>
          <w:b w:val="0"/>
          <w:i w:val="0"/>
          <w:sz w:val="18"/>
        </w:rPr>
        <w:t xml:space="preserve"> (a squeeze-bulb powder blower) or, in modern practice, by a ⭐ </w:t>
      </w:r>
      <w:r>
        <w:rPr>
          <w:rFonts w:ascii="Calibri" w:hAnsi="Calibri"/>
          <w:b/>
          <w:i w:val="0"/>
          <w:sz w:val="18"/>
        </w:rPr>
        <w:t>dry-powder inhaler (DPI)</w:t>
      </w:r>
      <w:r>
        <w:rPr>
          <w:rFonts w:ascii="Calibri" w:hAnsi="Calibri"/>
          <w:b w:val="0"/>
          <w:i w:val="0"/>
          <w:sz w:val="18"/>
        </w:rPr>
        <w:t xml:space="preserve"> in which the micronised drug is blended with a ⭐ </w:t>
      </w:r>
      <w:r>
        <w:rPr>
          <w:rFonts w:ascii="Calibri" w:hAnsi="Calibri"/>
          <w:b/>
          <w:i w:val="0"/>
          <w:sz w:val="18"/>
        </w:rPr>
        <w:t>coarse LACTOSE carrier</w:t>
      </w:r>
      <w:r>
        <w:rPr>
          <w:rFonts w:ascii="Calibri" w:hAnsi="Calibri"/>
          <w:b w:val="0"/>
          <w:i w:val="0"/>
          <w:sz w:val="18"/>
        </w:rPr>
        <w:t xml:space="preserve"> (the lactose improves flow &amp; metering and gives the patient a "taste" confirming the dose).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Disadvantages:</w:t>
      </w:r>
      <w:r>
        <w:rPr>
          <w:rFonts w:ascii="Calibri" w:hAnsi="Calibri"/>
          <w:b w:val="0"/>
          <w:i w:val="0"/>
          <w:sz w:val="18"/>
        </w:rPr>
        <w:t xml:space="preserve"> the powder may </w:t>
      </w:r>
      <w:r>
        <w:rPr>
          <w:rFonts w:ascii="Calibri" w:hAnsi="Calibri"/>
          <w:b/>
          <w:i w:val="0"/>
          <w:sz w:val="18"/>
        </w:rPr>
        <w:t>irritate</w:t>
      </w:r>
      <w:r>
        <w:rPr>
          <w:rFonts w:ascii="Calibri" w:hAnsi="Calibri"/>
          <w:b w:val="0"/>
          <w:i w:val="0"/>
          <w:sz w:val="18"/>
        </w:rPr>
        <w:t xml:space="preserve"> the mucosa &amp; provoke coughing/ bronchospasm; dosing is inaccurate; ⚠️ </w:t>
      </w:r>
      <w:r>
        <w:rPr>
          <w:rFonts w:ascii="Calibri" w:hAnsi="Calibri"/>
          <w:b/>
          <w:i w:val="0"/>
          <w:sz w:val="18"/>
        </w:rPr>
        <w:t>hygroscopic powders cake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Examples: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Sodium cromoglycate (Spinhaler), salbutamol &amp; beclomethasone DPI, antibiotic/ sulphonamide throat &amp; ear insufflations (classical), amphotericin, tobramycin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Store in an </w:t>
      </w:r>
      <w:r>
        <w:rPr>
          <w:rFonts w:ascii="Calibri" w:hAnsi="Calibri"/>
          <w:b/>
          <w:i w:val="0"/>
          <w:sz w:val="18"/>
        </w:rPr>
        <w:t>air-tight, moisture-proof</w:t>
      </w:r>
      <w:r>
        <w:rPr>
          <w:rFonts w:ascii="Calibri" w:hAnsi="Calibri"/>
          <w:b w:val="0"/>
          <w:i w:val="0"/>
          <w:sz w:val="18"/>
        </w:rPr>
        <w:t xml:space="preserve"> container; label </w:t>
      </w:r>
      <w:r>
        <w:rPr>
          <w:rFonts w:ascii="Calibri" w:hAnsi="Calibri"/>
          <w:b/>
          <w:i w:val="0"/>
          <w:sz w:val="18"/>
        </w:rPr>
        <w:t>"For insufflation — not to be taken"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11.5 GARGLES, MOUTHWASHES &amp; THROAT PAINTS ⭐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GARGLES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DEFINITION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/>
          <w:i w:val="0"/>
          <w:sz w:val="18"/>
        </w:rPr>
        <w:t>An aqueous solution used to treat infection or inflammation of the THROAT (pharynx), usually dispensed in a CONCENTRATED form to be DILUTED with warm water before use.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Points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Dispensed </w:t>
      </w:r>
      <w:r>
        <w:rPr>
          <w:rFonts w:ascii="Calibri" w:hAnsi="Calibri"/>
          <w:b/>
          <w:i w:val="0"/>
          <w:sz w:val="18"/>
        </w:rPr>
        <w:t>concentrated</w:t>
      </w:r>
      <w:r>
        <w:rPr>
          <w:rFonts w:ascii="Calibri" w:hAnsi="Calibri"/>
          <w:b w:val="0"/>
          <w:i w:val="0"/>
          <w:sz w:val="18"/>
        </w:rPr>
        <w:t xml:space="preserve"> (economy of packing &amp; transport) — ⭐ the </w:t>
      </w:r>
      <w:r>
        <w:rPr>
          <w:rFonts w:ascii="Calibri" w:hAnsi="Calibri"/>
          <w:b/>
          <w:i w:val="0"/>
          <w:sz w:val="18"/>
        </w:rPr>
        <w:t>label must state the dilution</w:t>
      </w:r>
      <w:r>
        <w:rPr>
          <w:rFonts w:ascii="Calibri" w:hAnsi="Calibri"/>
          <w:b w:val="0"/>
          <w:i w:val="0"/>
          <w:sz w:val="18"/>
        </w:rPr>
        <w:t xml:space="preserve"> (e.g. </w:t>
      </w:r>
      <w:r>
        <w:rPr>
          <w:rFonts w:ascii="Calibri" w:hAnsi="Calibri"/>
          <w:b w:val="0"/>
          <w:i/>
          <w:sz w:val="18"/>
        </w:rPr>
        <w:t>"Dilute one part with 10 parts of warm water"</w:t>
      </w:r>
      <w:r>
        <w:rPr>
          <w:rFonts w:ascii="Calibri" w:hAnsi="Calibri"/>
          <w:b w:val="0"/>
          <w:i w:val="0"/>
          <w:sz w:val="18"/>
        </w:rPr>
        <w:t>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Used </w:t>
      </w:r>
      <w:r>
        <w:rPr>
          <w:rFonts w:ascii="Calibri" w:hAnsi="Calibri"/>
          <w:b/>
          <w:i w:val="0"/>
          <w:sz w:val="18"/>
        </w:rPr>
        <w:t>warm</w:t>
      </w:r>
      <w:r>
        <w:rPr>
          <w:rFonts w:ascii="Calibri" w:hAnsi="Calibri"/>
          <w:b w:val="0"/>
          <w:i w:val="0"/>
          <w:sz w:val="18"/>
        </w:rPr>
        <w:t xml:space="preserve"> (comfortable &amp; more effective); brought into contact with the throat by exhaling through the liquid.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LABELS: "NOT TO BE SWALLOWED", "Dilute before use", "For gargling only" — on a RED (external) label.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Gargle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Composition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Potassium Chlorate &amp; Phenol Gargle BPC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Potassium chlorate, phenol, water (concentrated)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Antiseptic, astringent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Sodium Chloride Gargle / Compound Sodium Chloride Mouthwash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Sodium chloride + sodium bicarbonate (isotonic saline)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Simple soothing, cleansing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Phenol Gargle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Liquefied phenol 1.5 % + glycerin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Antiseptic, analgesic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Povidone-iodine Gargle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1 % (diluted)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Antiseptic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Chlorhexidine Gluconate Mouthwash/ Gargle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0.2 %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⭐ Antiseptic, gingivitis; ⚠️ stains teeth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Hydrogen Peroxide Mouthwash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1.5–3 % (6 % diluted)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Oxidising, deodorant, ⭐ anaerobic infection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Potassium Permanganate Gargle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: 5000 – 1 : 10 000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Antiseptic, deodorant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Tincture of Myrrh Gargle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Diluted tincture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Astringent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Benzydamine Mouthwash/ Spray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0.15 %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Analgesic, anti-inflammatory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Thymol/ Compound Thymol Glycerin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Thymol, glycerin, alcohol, colour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Deodorant mouthwash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MOUTHWASHES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Aqueous solutions with a deodorant, antiseptic, astringent or soothing action, used for rinsing the MOUTH.</w:t>
      </w:r>
      <w:r>
        <w:rPr>
          <w:rFonts w:ascii="Calibri" w:hAnsi="Calibri"/>
          <w:b w:val="0"/>
          <w:i w:val="0"/>
          <w:sz w:val="18"/>
        </w:rPr>
        <w:t xml:space="preserve"> ⭐ Also often dispensed concentrated. ⭐ Label </w:t>
      </w:r>
      <w:r>
        <w:rPr>
          <w:rFonts w:ascii="Calibri" w:hAnsi="Calibri"/>
          <w:b/>
          <w:i w:val="0"/>
          <w:sz w:val="18"/>
        </w:rPr>
        <w:t>"Not to be swallowed"</w:t>
      </w:r>
      <w:r>
        <w:rPr>
          <w:rFonts w:ascii="Calibri" w:hAnsi="Calibri"/>
          <w:b w:val="0"/>
          <w:i w:val="0"/>
          <w:sz w:val="18"/>
        </w:rPr>
        <w:t xml:space="preserve">. ⭐ Contain: </w:t>
      </w:r>
      <w:r>
        <w:rPr>
          <w:rFonts w:ascii="Calibri" w:hAnsi="Calibri"/>
          <w:b/>
          <w:i w:val="0"/>
          <w:sz w:val="18"/>
        </w:rPr>
        <w:t>antiseptics (chlorhexidine, cetylpyridinium, hexetidine, povidone-iodine)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astringents (zinc chloride, alum, tannic acid)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deodorants (thymol, menthol, eucalyptol)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alcohol &amp; glycerin (vehicle)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sweeteners, flavours &amp; colour</w:t>
      </w:r>
      <w:r>
        <w:rPr>
          <w:rFonts w:ascii="Calibri" w:hAnsi="Calibri"/>
          <w:b w:val="0"/>
          <w:i w:val="0"/>
          <w:sz w:val="18"/>
        </w:rPr>
        <w:t xml:space="preserve">, ⭐ often </w:t>
      </w:r>
      <w:r>
        <w:rPr>
          <w:rFonts w:ascii="Calibri" w:hAnsi="Calibri"/>
          <w:b/>
          <w:i w:val="0"/>
          <w:sz w:val="18"/>
        </w:rPr>
        <w:t>fluoride</w:t>
      </w:r>
      <w:r>
        <w:rPr>
          <w:rFonts w:ascii="Calibri" w:hAnsi="Calibri"/>
          <w:b w:val="0"/>
          <w:i w:val="0"/>
          <w:sz w:val="18"/>
        </w:rPr>
        <w:t xml:space="preserve"> (0.05 % sodium fluoride) for caries prevention.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THROAT PAINTS (PIGMENTA)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Viscous liquid preparations, usually with GLYCERIN as the vehicle, applied to the throat or oral mucosa with a BRUSH or swab.</w:t>
      </w:r>
      <w:r>
        <w:rPr>
          <w:rFonts w:ascii="Calibri" w:hAnsi="Calibri"/>
          <w:b w:val="0"/>
          <w:i w:val="0"/>
          <w:sz w:val="18"/>
        </w:rPr>
        <w:t xml:space="preserve"> ⭐ </w:t>
      </w:r>
      <w:r>
        <w:rPr>
          <w:rFonts w:ascii="Calibri" w:hAnsi="Calibri"/>
          <w:b/>
          <w:i w:val="0"/>
          <w:sz w:val="18"/>
        </w:rPr>
        <w:t>Why glycerin?</w:t>
      </w:r>
      <w:r>
        <w:rPr>
          <w:rFonts w:ascii="Calibri" w:hAnsi="Calibri"/>
          <w:b w:val="0"/>
          <w:i w:val="0"/>
          <w:sz w:val="18"/>
        </w:rPr>
        <w:t xml:space="preserve"> — ⭐ It is </w:t>
      </w:r>
      <w:r>
        <w:rPr>
          <w:rFonts w:ascii="Calibri" w:hAnsi="Calibri"/>
          <w:b/>
          <w:i w:val="0"/>
          <w:sz w:val="18"/>
        </w:rPr>
        <w:t>viscous &amp; adhesive, so it CLINGS to the mucous membrane and prolongs the contact/ action of the drug</w:t>
      </w:r>
      <w:r>
        <w:rPr>
          <w:rFonts w:ascii="Calibri" w:hAnsi="Calibri"/>
          <w:b w:val="0"/>
          <w:i w:val="0"/>
          <w:sz w:val="18"/>
        </w:rPr>
        <w:t xml:space="preserve">; it is also </w:t>
      </w:r>
      <w:r>
        <w:rPr>
          <w:rFonts w:ascii="Calibri" w:hAnsi="Calibri"/>
          <w:b/>
          <w:i w:val="0"/>
          <w:sz w:val="18"/>
        </w:rPr>
        <w:t>hygroscopic (so it draws out inflammatory fluid, giving a decongestant &amp; soothing effect)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sweet</w:t>
      </w:r>
      <w:r>
        <w:rPr>
          <w:rFonts w:ascii="Calibri" w:hAnsi="Calibri"/>
          <w:b w:val="0"/>
          <w:i w:val="0"/>
          <w:sz w:val="18"/>
        </w:rPr>
        <w:t xml:space="preserve">, and </w:t>
      </w:r>
      <w:r>
        <w:rPr>
          <w:rFonts w:ascii="Calibri" w:hAnsi="Calibri"/>
          <w:b/>
          <w:i w:val="0"/>
          <w:sz w:val="18"/>
        </w:rPr>
        <w:t>mildly antiseptic/ preservative</w:t>
      </w:r>
      <w:r>
        <w:rPr>
          <w:rFonts w:ascii="Calibri" w:hAnsi="Calibri"/>
          <w:b w:val="0"/>
          <w:i w:val="0"/>
          <w:sz w:val="18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Throat paint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Composition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Compound Glycerin of Thymol (Mandl's Paint type)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Iodine, potassium iodide, glycerin, peppermint oil, water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</w:t>
            </w:r>
            <w:r>
              <w:rPr>
                <w:rFonts w:ascii="Calibri" w:hAnsi="Calibri"/>
                <w:b w:val="0"/>
                <w:i/>
                <w:sz w:val="16"/>
              </w:rPr>
              <w:t>(Mandl's paint)</w:t>
            </w:r>
            <w:r>
              <w:rPr>
                <w:rFonts w:ascii="Calibri" w:hAnsi="Calibri"/>
                <w:b w:val="0"/>
                <w:i w:val="0"/>
                <w:sz w:val="16"/>
              </w:rPr>
              <w:t>; Compound Thymol Glycerin = thymol, glycerin, alcohol, colour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Antiseptic &amp; astringent throat paint — pharyngitis, tonsillitis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Glycerin of Tannic Acid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Tannic acid 10 % in glycerin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Astringent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Glycerin of Borax (Honey of Borax)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Borax, glycerin, honey/ purified water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ORAL THRUSH (candidiasis) in infants</w:t>
            </w:r>
            <w:r>
              <w:rPr>
                <w:rFonts w:ascii="Calibri" w:hAnsi="Calibri"/>
                <w:b w:val="0"/>
                <w:i w:val="0"/>
                <w:sz w:val="16"/>
              </w:rPr>
              <w:t>, sore mouth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Glycerin of Ichthammol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Ichthammol 10 % in glycerin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Mild antiseptic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Gentian Violet (Crystal Violet) Paint 0.5–1 %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Aqueous/ alcoholic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Antifungal, antiseptic (thrush)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Magenta (Castellani's) Paint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Basic fuchsin, phenol, resorcinol, acetone, boric acid, alcohol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Antifungal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Compound Podophyllum Paint 15–25 %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Podophyllum resin in compound tincture of benzoin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Genital &amp; plantar warts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Salicylic Acid Collodion/ Paint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12–20 %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Corns, warts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Iodine Paint / Tincture of Iodine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Iodine 2.5 % + KI 2.5 % in alcohol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Skin antiseptic</w:t>
            </w:r>
          </w:p>
        </w:tc>
      </w:tr>
    </w:tbl>
    <w:p>
      <w:pPr>
        <w:spacing w:after="40"/>
      </w:pP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11.6 NASAL &amp; EAR DROPS ⭐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NASAL DROPS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Vehicle: AQUEOUS, isotonic (≈ 0.9 % NaCl), pH 5.5–7.5, with a preservative</w:t>
      </w:r>
      <w:r>
        <w:rPr>
          <w:rFonts w:ascii="Calibri" w:hAnsi="Calibri"/>
          <w:b w:val="0"/>
          <w:i w:val="0"/>
          <w:sz w:val="18"/>
        </w:rPr>
        <w:t xml:space="preserve"> — ⚠️ ⭐ </w:t>
      </w:r>
      <w:r>
        <w:rPr>
          <w:rFonts w:ascii="Calibri" w:hAnsi="Calibri"/>
          <w:b/>
          <w:i w:val="0"/>
          <w:sz w:val="18"/>
        </w:rPr>
        <w:t>oily vehicles are avoided (LIPOID PNEUMONIA &amp; ciliary paralysis)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Contents: </w:t>
      </w:r>
      <w:r>
        <w:rPr>
          <w:rFonts w:ascii="Calibri" w:hAnsi="Calibri"/>
          <w:b/>
          <w:i w:val="0"/>
          <w:sz w:val="18"/>
        </w:rPr>
        <w:t>decongestants (ephedrine 0.5–1 %, xylometazoline 0.05–0.1 %)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antihistamines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corticosteroids (beclomethasone, fluticasone)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antibiotics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saline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sodium bicarbonate (to soften crusts)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Technique:</w:t>
      </w:r>
      <w:r>
        <w:rPr>
          <w:rFonts w:ascii="Calibri" w:hAnsi="Calibri"/>
          <w:b w:val="0"/>
          <w:i w:val="0"/>
          <w:sz w:val="18"/>
        </w:rPr>
        <w:t xml:space="preserve"> the patient should </w:t>
      </w:r>
      <w:r>
        <w:rPr>
          <w:rFonts w:ascii="Calibri" w:hAnsi="Calibri"/>
          <w:b/>
          <w:i w:val="0"/>
          <w:sz w:val="18"/>
        </w:rPr>
        <w:t>lie supine with the head tilted back/ over the edge of the bed</w:t>
      </w:r>
      <w:r>
        <w:rPr>
          <w:rFonts w:ascii="Calibri" w:hAnsi="Calibri"/>
          <w:b w:val="0"/>
          <w:i w:val="0"/>
          <w:sz w:val="18"/>
        </w:rPr>
        <w:t xml:space="preserve"> so the drops reach the whole nasal cavity, and remain so for a minute.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Labels: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 w:val="0"/>
          <w:i/>
          <w:sz w:val="18"/>
        </w:rPr>
        <w:t>"For nasal use only"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 w:val="0"/>
          <w:i/>
          <w:sz w:val="18"/>
        </w:rPr>
        <w:t>"Do not use for more than 5–7 days"</w:t>
      </w:r>
      <w:r>
        <w:rPr>
          <w:rFonts w:ascii="Calibri" w:hAnsi="Calibri"/>
          <w:b w:val="0"/>
          <w:i w:val="0"/>
          <w:sz w:val="18"/>
        </w:rPr>
        <w:t xml:space="preserve"> (⚠️ </w:t>
      </w:r>
      <w:r>
        <w:rPr>
          <w:rFonts w:ascii="Calibri" w:hAnsi="Calibri"/>
          <w:b/>
          <w:i w:val="0"/>
          <w:sz w:val="18"/>
        </w:rPr>
        <w:t>rebound congestion — rhinitis medicamentosa</w:t>
      </w:r>
      <w:r>
        <w:rPr>
          <w:rFonts w:ascii="Calibri" w:hAnsi="Calibri"/>
          <w:b w:val="0"/>
          <w:i w:val="0"/>
          <w:sz w:val="18"/>
        </w:rPr>
        <w:t xml:space="preserve">), </w:t>
      </w:r>
      <w:r>
        <w:rPr>
          <w:rFonts w:ascii="Calibri" w:hAnsi="Calibri"/>
          <w:b w:val="0"/>
          <w:i/>
          <w:sz w:val="18"/>
        </w:rPr>
        <w:t>"Discard 4 weeks after opening"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 w:val="0"/>
          <w:i/>
          <w:sz w:val="18"/>
        </w:rPr>
        <w:t>"Shake well"</w:t>
      </w:r>
      <w:r>
        <w:rPr>
          <w:rFonts w:ascii="Calibri" w:hAnsi="Calibri"/>
          <w:b w:val="0"/>
          <w:i w:val="0"/>
          <w:sz w:val="18"/>
        </w:rPr>
        <w:t xml:space="preserve"> (suspensions).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EAR (AURAL) DROPS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Vehicles: water, GLYCERIN, PROPYLENE GLYCOL, alcohol, and (for wax) oils</w:t>
      </w:r>
      <w:r>
        <w:rPr>
          <w:rFonts w:ascii="Calibri" w:hAnsi="Calibri"/>
          <w:b w:val="0"/>
          <w:i w:val="0"/>
          <w:sz w:val="18"/>
        </w:rPr>
        <w:t xml:space="preserve"> — ⭐ </w:t>
      </w:r>
      <w:r>
        <w:rPr>
          <w:rFonts w:ascii="Calibri" w:hAnsi="Calibri"/>
          <w:b/>
          <w:i w:val="0"/>
          <w:sz w:val="18"/>
        </w:rPr>
        <w:t>glycerin &amp; propylene glycol are viscous &amp; hygroscopic → they cling and are dehydrating/ soothing.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Contents: </w:t>
      </w:r>
      <w:r>
        <w:rPr>
          <w:rFonts w:ascii="Calibri" w:hAnsi="Calibri"/>
          <w:b/>
          <w:i w:val="0"/>
          <w:sz w:val="18"/>
        </w:rPr>
        <w:t>antibiotics (chloramphenicol, gentamicin, neomycin)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corticosteroids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antifungals (clotrimazole)</w:t>
      </w:r>
      <w:r>
        <w:rPr>
          <w:rFonts w:ascii="Calibri" w:hAnsi="Calibri"/>
          <w:b w:val="0"/>
          <w:i w:val="0"/>
          <w:sz w:val="18"/>
        </w:rPr>
        <w:t xml:space="preserve">, ⭐ </w:t>
      </w:r>
      <w:r>
        <w:rPr>
          <w:rFonts w:ascii="Calibri" w:hAnsi="Calibri"/>
          <w:b/>
          <w:i w:val="0"/>
          <w:sz w:val="18"/>
        </w:rPr>
        <w:t>wax softeners (olive/ arachis oil, sodium bicarbonate 5 %, glycerin, docusate, urea-hydrogen peroxide)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local anaesthetics (benzocaine)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antiseptics (boric acid in alcohol, acetic acid 2 %)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spirit (drying) drops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Technique:</w:t>
      </w:r>
      <w:r>
        <w:rPr>
          <w:rFonts w:ascii="Calibri" w:hAnsi="Calibri"/>
          <w:b w:val="0"/>
          <w:i w:val="0"/>
          <w:sz w:val="18"/>
        </w:rPr>
        <w:t xml:space="preserve"> ⭐ </w:t>
      </w:r>
      <w:r>
        <w:rPr>
          <w:rFonts w:ascii="Calibri" w:hAnsi="Calibri"/>
          <w:b/>
          <w:i w:val="0"/>
          <w:sz w:val="18"/>
        </w:rPr>
        <w:t>warm the bottle to body temperature in the hand before use</w:t>
      </w:r>
      <w:r>
        <w:rPr>
          <w:rFonts w:ascii="Calibri" w:hAnsi="Calibri"/>
          <w:b w:val="0"/>
          <w:i w:val="0"/>
          <w:sz w:val="18"/>
        </w:rPr>
        <w:t xml:space="preserve"> (⚠️ cold drops cause </w:t>
      </w:r>
      <w:r>
        <w:rPr>
          <w:rFonts w:ascii="Calibri" w:hAnsi="Calibri"/>
          <w:b/>
          <w:i w:val="0"/>
          <w:sz w:val="18"/>
        </w:rPr>
        <w:t>giddiness/ vertigo &amp; pain</w:t>
      </w:r>
      <w:r>
        <w:rPr>
          <w:rFonts w:ascii="Calibri" w:hAnsi="Calibri"/>
          <w:b w:val="0"/>
          <w:i w:val="0"/>
          <w:sz w:val="18"/>
        </w:rPr>
        <w:t>); lie with the affected ear uppermost, instil, and stay for a few minutes.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⭐ </w:t>
      </w:r>
      <w:r>
        <w:rPr>
          <w:rFonts w:ascii="Calibri" w:hAnsi="Calibri"/>
          <w:b/>
          <w:i w:val="0"/>
          <w:sz w:val="18"/>
        </w:rPr>
        <w:t>Aminoglycoside ear drops must NOT be used when the ear drum is PERFORATED</w:t>
      </w:r>
      <w:r>
        <w:rPr>
          <w:rFonts w:ascii="Calibri" w:hAnsi="Calibri"/>
          <w:b w:val="0"/>
          <w:i w:val="0"/>
          <w:sz w:val="18"/>
        </w:rPr>
        <w:t xml:space="preserve"> (risk of </w:t>
      </w:r>
      <w:r>
        <w:rPr>
          <w:rFonts w:ascii="Calibri" w:hAnsi="Calibri"/>
          <w:b/>
          <w:i w:val="0"/>
          <w:sz w:val="18"/>
        </w:rPr>
        <w:t>ototoxicity</w:t>
      </w:r>
      <w:r>
        <w:rPr>
          <w:rFonts w:ascii="Calibri" w:hAnsi="Calibri"/>
          <w:b w:val="0"/>
          <w:i w:val="0"/>
          <w:sz w:val="18"/>
        </w:rPr>
        <w:t>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Labels: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 w:val="0"/>
          <w:i/>
          <w:sz w:val="18"/>
        </w:rPr>
        <w:t>"For use in the ears only"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 w:val="0"/>
          <w:i/>
          <w:sz w:val="18"/>
        </w:rPr>
        <w:t>"Warm before use"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 w:val="0"/>
          <w:i/>
          <w:sz w:val="18"/>
        </w:rPr>
        <w:t>"Discard 4 weeks after opening"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 w:val="0"/>
          <w:i/>
          <w:sz w:val="18"/>
        </w:rPr>
        <w:t>"Not to be taken"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Ear drops for use after </w:t>
      </w:r>
      <w:r>
        <w:rPr>
          <w:rFonts w:ascii="Calibri" w:hAnsi="Calibri"/>
          <w:b/>
          <w:i w:val="0"/>
          <w:sz w:val="18"/>
        </w:rPr>
        <w:t>ear surgery or with a perforated drum must be STERILE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11.7 CHAPTER 11 — RAPID REVISION SHEET</w:t>
      </w:r>
    </w:p>
    <w:p>
      <w:r>
        <w:rPr>
          <w:rFonts w:ascii="Calibri" w:hAnsi="Calibri"/>
          <w:b/>
          <w:i w:val="0"/>
          <w:sz w:val="18"/>
        </w:rPr>
        <w:t>DEFINITIONS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SPRAY (NEBULA)</w:t>
      </w:r>
      <w:r>
        <w:rPr>
          <w:rFonts w:ascii="Calibri" w:hAnsi="Calibri"/>
          <w:b w:val="0"/>
          <w:i w:val="0"/>
          <w:sz w:val="18"/>
        </w:rPr>
        <w:t xml:space="preserve"> = liquid </w:t>
      </w:r>
      <w:r>
        <w:rPr>
          <w:rFonts w:ascii="Calibri" w:hAnsi="Calibri"/>
          <w:b/>
          <w:i w:val="0"/>
          <w:sz w:val="18"/>
        </w:rPr>
        <w:t>broken into fine droplets</w:t>
      </w:r>
      <w:r>
        <w:rPr>
          <w:rFonts w:ascii="Calibri" w:hAnsi="Calibri"/>
          <w:b w:val="0"/>
          <w:i w:val="0"/>
          <w:sz w:val="18"/>
        </w:rPr>
        <w:t xml:space="preserve"> by an </w:t>
      </w:r>
      <w:r>
        <w:rPr>
          <w:rFonts w:ascii="Calibri" w:hAnsi="Calibri"/>
          <w:b/>
          <w:i w:val="0"/>
          <w:sz w:val="18"/>
        </w:rPr>
        <w:t>atomiser/ nebuliser</w:t>
      </w:r>
      <w:r>
        <w:rPr>
          <w:rFonts w:ascii="Calibri" w:hAnsi="Calibri"/>
          <w:b w:val="0"/>
          <w:i w:val="0"/>
          <w:sz w:val="18"/>
        </w:rPr>
        <w:t xml:space="preserve"> for the nose, throat or respiratory tract. (</w:t>
      </w:r>
      <w:r>
        <w:rPr>
          <w:rFonts w:ascii="Calibri" w:hAnsi="Calibri"/>
          <w:b w:val="0"/>
          <w:i/>
          <w:sz w:val="18"/>
        </w:rPr>
        <w:t>Nebula = mist/cloud</w:t>
      </w:r>
      <w:r>
        <w:rPr>
          <w:rFonts w:ascii="Calibri" w:hAnsi="Calibri"/>
          <w:b w:val="0"/>
          <w:i w:val="0"/>
          <w:sz w:val="18"/>
        </w:rPr>
        <w:t>)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INHALATION</w:t>
      </w:r>
      <w:r>
        <w:rPr>
          <w:rFonts w:ascii="Calibri" w:hAnsi="Calibri"/>
          <w:b w:val="0"/>
          <w:i w:val="0"/>
          <w:sz w:val="18"/>
        </w:rPr>
        <w:t xml:space="preserve"> = liquid containing </w:t>
      </w:r>
      <w:r>
        <w:rPr>
          <w:rFonts w:ascii="Calibri" w:hAnsi="Calibri"/>
          <w:b/>
          <w:i w:val="0"/>
          <w:sz w:val="18"/>
        </w:rPr>
        <w:t>volatile</w:t>
      </w:r>
      <w:r>
        <w:rPr>
          <w:rFonts w:ascii="Calibri" w:hAnsi="Calibri"/>
          <w:b w:val="0"/>
          <w:i w:val="0"/>
          <w:sz w:val="18"/>
        </w:rPr>
        <w:t xml:space="preserve"> substances, </w:t>
      </w:r>
      <w:r>
        <w:rPr>
          <w:rFonts w:ascii="Calibri" w:hAnsi="Calibri"/>
          <w:b/>
          <w:i w:val="0"/>
          <w:sz w:val="18"/>
        </w:rPr>
        <w:t>vaporised (usually in hot water)</w:t>
      </w:r>
      <w:r>
        <w:rPr>
          <w:rFonts w:ascii="Calibri" w:hAnsi="Calibri"/>
          <w:b w:val="0"/>
          <w:i w:val="0"/>
          <w:sz w:val="18"/>
        </w:rPr>
        <w:t xml:space="preserve"> and the </w:t>
      </w:r>
      <w:r>
        <w:rPr>
          <w:rFonts w:ascii="Calibri" w:hAnsi="Calibri"/>
          <w:b/>
          <w:i w:val="0"/>
          <w:sz w:val="18"/>
        </w:rPr>
        <w:t>vapour inhaled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INSUFFLATION</w:t>
      </w:r>
      <w:r>
        <w:rPr>
          <w:rFonts w:ascii="Calibri" w:hAnsi="Calibri"/>
          <w:b w:val="0"/>
          <w:i w:val="0"/>
          <w:sz w:val="18"/>
        </w:rPr>
        <w:t xml:space="preserve"> = medicated </w:t>
      </w:r>
      <w:r>
        <w:rPr>
          <w:rFonts w:ascii="Calibri" w:hAnsi="Calibri"/>
          <w:b/>
          <w:i w:val="0"/>
          <w:sz w:val="18"/>
        </w:rPr>
        <w:t>fine POWDER blown</w:t>
      </w:r>
      <w:r>
        <w:rPr>
          <w:rFonts w:ascii="Calibri" w:hAnsi="Calibri"/>
          <w:b w:val="0"/>
          <w:i w:val="0"/>
          <w:sz w:val="18"/>
        </w:rPr>
        <w:t xml:space="preserve"> into a cavity with an </w:t>
      </w:r>
      <w:r>
        <w:rPr>
          <w:rFonts w:ascii="Calibri" w:hAnsi="Calibri"/>
          <w:b/>
          <w:i w:val="0"/>
          <w:sz w:val="18"/>
        </w:rPr>
        <w:t>insufflator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AEROSOL/ MDI</w:t>
      </w:r>
      <w:r>
        <w:rPr>
          <w:rFonts w:ascii="Calibri" w:hAnsi="Calibri"/>
          <w:b w:val="0"/>
          <w:i w:val="0"/>
          <w:sz w:val="18"/>
        </w:rPr>
        <w:t xml:space="preserve"> = drug + </w:t>
      </w:r>
      <w:r>
        <w:rPr>
          <w:rFonts w:ascii="Calibri" w:hAnsi="Calibri"/>
          <w:b/>
          <w:i w:val="0"/>
          <w:sz w:val="18"/>
        </w:rPr>
        <w:t>propellant</w:t>
      </w:r>
      <w:r>
        <w:rPr>
          <w:rFonts w:ascii="Calibri" w:hAnsi="Calibri"/>
          <w:b w:val="0"/>
          <w:i w:val="0"/>
          <w:sz w:val="18"/>
        </w:rPr>
        <w:t xml:space="preserve"> in a </w:t>
      </w:r>
      <w:r>
        <w:rPr>
          <w:rFonts w:ascii="Calibri" w:hAnsi="Calibri"/>
          <w:b/>
          <w:i w:val="0"/>
          <w:sz w:val="18"/>
        </w:rPr>
        <w:t>pressurised</w:t>
      </w:r>
      <w:r>
        <w:rPr>
          <w:rFonts w:ascii="Calibri" w:hAnsi="Calibri"/>
          <w:b w:val="0"/>
          <w:i w:val="0"/>
          <w:sz w:val="18"/>
        </w:rPr>
        <w:t xml:space="preserve"> container, metered valve.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GARGLE</w:t>
      </w:r>
      <w:r>
        <w:rPr>
          <w:rFonts w:ascii="Calibri" w:hAnsi="Calibri"/>
          <w:b w:val="0"/>
          <w:i w:val="0"/>
          <w:sz w:val="18"/>
        </w:rPr>
        <w:t xml:space="preserve"> = for the </w:t>
      </w:r>
      <w:r>
        <w:rPr>
          <w:rFonts w:ascii="Calibri" w:hAnsi="Calibri"/>
          <w:b/>
          <w:i w:val="0"/>
          <w:sz w:val="18"/>
        </w:rPr>
        <w:t>THROAT</w:t>
      </w:r>
      <w:r>
        <w:rPr>
          <w:rFonts w:ascii="Calibri" w:hAnsi="Calibri"/>
          <w:b w:val="0"/>
          <w:i w:val="0"/>
          <w:sz w:val="18"/>
        </w:rPr>
        <w:t xml:space="preserve">, dispensed </w:t>
      </w:r>
      <w:r>
        <w:rPr>
          <w:rFonts w:ascii="Calibri" w:hAnsi="Calibri"/>
          <w:b/>
          <w:i w:val="0"/>
          <w:sz w:val="18"/>
        </w:rPr>
        <w:t>CONCENTRATED, to be diluted with warm water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MOUTHWASH</w:t>
      </w:r>
      <w:r>
        <w:rPr>
          <w:rFonts w:ascii="Calibri" w:hAnsi="Calibri"/>
          <w:b w:val="0"/>
          <w:i w:val="0"/>
          <w:sz w:val="18"/>
        </w:rPr>
        <w:t xml:space="preserve"> = for </w:t>
      </w:r>
      <w:r>
        <w:rPr>
          <w:rFonts w:ascii="Calibri" w:hAnsi="Calibri"/>
          <w:b/>
          <w:i w:val="0"/>
          <w:sz w:val="18"/>
        </w:rPr>
        <w:t>rinsing the MOUTH</w:t>
      </w:r>
      <w:r>
        <w:rPr>
          <w:rFonts w:ascii="Calibri" w:hAnsi="Calibri"/>
          <w:b w:val="0"/>
          <w:i w:val="0"/>
          <w:sz w:val="18"/>
        </w:rPr>
        <w:t xml:space="preserve">. ⭐ Both are labelled </w:t>
      </w:r>
      <w:r>
        <w:rPr>
          <w:rFonts w:ascii="Calibri" w:hAnsi="Calibri"/>
          <w:b/>
          <w:i w:val="0"/>
          <w:sz w:val="18"/>
        </w:rPr>
        <w:t>"NOT TO BE SWALLOWED"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THROAT PAINT (Pigmentum)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/>
          <w:i w:val="0"/>
          <w:sz w:val="18"/>
        </w:rPr>
        <w:t>viscous, GLYCERIN-based</w:t>
      </w:r>
      <w:r>
        <w:rPr>
          <w:rFonts w:ascii="Calibri" w:hAnsi="Calibri"/>
          <w:b w:val="0"/>
          <w:i w:val="0"/>
          <w:sz w:val="18"/>
        </w:rPr>
        <w:t xml:space="preserve">, applied with a </w:t>
      </w:r>
      <w:r>
        <w:rPr>
          <w:rFonts w:ascii="Calibri" w:hAnsi="Calibri"/>
          <w:b/>
          <w:i w:val="0"/>
          <w:sz w:val="18"/>
        </w:rPr>
        <w:t>BRUSH</w:t>
      </w:r>
      <w:r>
        <w:rPr>
          <w:rFonts w:ascii="Calibri" w:hAnsi="Calibri"/>
          <w:b w:val="0"/>
          <w:i w:val="0"/>
          <w:sz w:val="18"/>
        </w:rPr>
        <w:t xml:space="preserve"> — glycerin </w:t>
      </w:r>
      <w:r>
        <w:rPr>
          <w:rFonts w:ascii="Calibri" w:hAnsi="Calibri"/>
          <w:b/>
          <w:i w:val="0"/>
          <w:sz w:val="18"/>
        </w:rPr>
        <w:t>clings &amp; prolongs action, is hygroscopic (decongestant) and antiseptic</w:t>
      </w:r>
      <w:r>
        <w:rPr>
          <w:rFonts w:ascii="Calibri" w:hAnsi="Calibri"/>
          <w:b w:val="0"/>
          <w:i w:val="0"/>
          <w:sz w:val="18"/>
        </w:rPr>
        <w:t>.</w:t>
      </w:r>
    </w:p>
    <w:p>
      <w:r>
        <w:rPr>
          <w:rFonts w:ascii="Calibri" w:hAnsi="Calibri"/>
          <w:b/>
          <w:i w:val="0"/>
          <w:sz w:val="18"/>
        </w:rPr>
        <w:t>PARTICLE SIZE (the key numbers)</w:t>
      </w:r>
      <w:r>
        <w:rPr>
          <w:rFonts w:ascii="Calibri" w:hAnsi="Calibri"/>
          <w:b w:val="0"/>
          <w:i w:val="0"/>
          <w:sz w:val="18"/>
        </w:rPr>
        <w:t xml:space="preserve"> 🔢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&gt; 10–20 µm → nose, mouth &amp; throat.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5–10 µm → trachea &amp; large bronchi.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1–5 µm → OPTIMUM: bronchioles &amp; alveoli (the "respirable fraction").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&lt; 1 µm → exhaled again.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Deposition by </w:t>
      </w:r>
      <w:r>
        <w:rPr>
          <w:rFonts w:ascii="Calibri" w:hAnsi="Calibri"/>
          <w:b/>
          <w:i w:val="0"/>
          <w:sz w:val="18"/>
        </w:rPr>
        <w:t>impaction, sedimentation &amp; diffusion</w:t>
      </w:r>
      <w:r>
        <w:rPr>
          <w:rFonts w:ascii="Calibri" w:hAnsi="Calibri"/>
          <w:b w:val="0"/>
          <w:i w:val="0"/>
          <w:sz w:val="18"/>
        </w:rPr>
        <w:t>.</w:t>
      </w:r>
    </w:p>
    <w:p>
      <w:r>
        <w:rPr>
          <w:rFonts w:ascii="Calibri" w:hAnsi="Calibri"/>
          <w:b/>
          <w:i w:val="0"/>
          <w:sz w:val="18"/>
        </w:rPr>
        <w:t>NASAL PREPARATION REQUIREMENTS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Isotonic (≈ 0.9 % NaCl) · pH 5.5–6.5 (5.5–7.5) · must NOT inhibit ciliary movement · preservative · non-irritant · AQUEOUS (⚠️ NOT oily).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⭐ </w:t>
      </w:r>
      <w:r>
        <w:rPr>
          <w:rFonts w:ascii="Calibri" w:hAnsi="Calibri"/>
          <w:b/>
          <w:i w:val="0"/>
          <w:sz w:val="18"/>
        </w:rPr>
        <w:t>Oily nasal drops/ sprays cause LIPOID PNEUMONIA and PARALYSE the CILIA → avoided.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Decongestants for &gt; 5–7 days → REBOUND congestion (rhinitis medicamentosa).</w:t>
      </w:r>
    </w:p>
    <w:p>
      <w:r>
        <w:rPr>
          <w:rFonts w:ascii="Calibri" w:hAnsi="Calibri"/>
          <w:b/>
          <w:i w:val="0"/>
          <w:sz w:val="18"/>
        </w:rPr>
        <w:t>INHALATIONS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Standard direction: 1 teaspoonful (5 mL) — or 1 mL of Compound Benzoin Tincture — added to 500 mL (1 pint) of hot water at about 65 °C; inhale the vapour.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⭐ </w:t>
      </w:r>
      <w:r>
        <w:rPr>
          <w:rFonts w:ascii="Calibri" w:hAnsi="Calibri"/>
          <w:b/>
          <w:i w:val="0"/>
          <w:sz w:val="18"/>
        </w:rPr>
        <w:t>NOT boiling water</w:t>
      </w:r>
      <w:r>
        <w:rPr>
          <w:rFonts w:ascii="Calibri" w:hAnsi="Calibri"/>
          <w:b w:val="0"/>
          <w:i w:val="0"/>
          <w:sz w:val="18"/>
        </w:rPr>
        <w:t xml:space="preserve"> — risk of </w:t>
      </w:r>
      <w:r>
        <w:rPr>
          <w:rFonts w:ascii="Calibri" w:hAnsi="Calibri"/>
          <w:b/>
          <w:i w:val="0"/>
          <w:sz w:val="18"/>
        </w:rPr>
        <w:t>scalding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too-rapid loss of the volatile drug</w:t>
      </w:r>
      <w:r>
        <w:rPr>
          <w:rFonts w:ascii="Calibri" w:hAnsi="Calibri"/>
          <w:b w:val="0"/>
          <w:i w:val="0"/>
          <w:sz w:val="18"/>
        </w:rPr>
        <w:t xml:space="preserve">, and (with benzoin) </w:t>
      </w:r>
      <w:r>
        <w:rPr>
          <w:rFonts w:ascii="Calibri" w:hAnsi="Calibri"/>
          <w:b/>
          <w:i w:val="0"/>
          <w:sz w:val="18"/>
        </w:rPr>
        <w:t>coagulation of the resin into a sticky mass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LIGHT MAGNESIUM CARBONATE is added as a DISPERSING/ DISTRIBUTING AGENT</w:t>
      </w:r>
      <w:r>
        <w:rPr>
          <w:rFonts w:ascii="Calibri" w:hAnsi="Calibri"/>
          <w:b w:val="0"/>
          <w:i w:val="0"/>
          <w:sz w:val="18"/>
        </w:rPr>
        <w:t xml:space="preserve"> so the volatile oil spreads evenly in the hot water.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Menthol &amp; Eucalyptus Inhalation BP = Menthol 2 g + Eucalyptus oil 10 mL + Light magnesium carbonate 7 g + Water to 100 mL.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Menthol Inhalation = Menthol 2 g + Light magnesium carbonate 1 g + water to 100 mL.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Compound Tincture of Benzoin (Friar's Balsam) = Benzoin 10 + Storax 7.5 + Tolu 2.5 + Aloes 2.5 + alcohol to 100.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Amyl nitrite</w:t>
      </w:r>
      <w:r>
        <w:rPr>
          <w:rFonts w:ascii="Calibri" w:hAnsi="Calibri"/>
          <w:b w:val="0"/>
          <w:i w:val="0"/>
          <w:sz w:val="18"/>
        </w:rPr>
        <w:t xml:space="preserve"> is inhaled from a </w:t>
      </w:r>
      <w:r>
        <w:rPr>
          <w:rFonts w:ascii="Calibri" w:hAnsi="Calibri"/>
          <w:b/>
          <w:i w:val="0"/>
          <w:sz w:val="18"/>
        </w:rPr>
        <w:t>crushable ampoule (vitrellae)</w:t>
      </w:r>
      <w:r>
        <w:rPr>
          <w:rFonts w:ascii="Calibri" w:hAnsi="Calibri"/>
          <w:b w:val="0"/>
          <w:i w:val="0"/>
          <w:sz w:val="18"/>
        </w:rPr>
        <w:t xml:space="preserve"> — angina &amp; </w:t>
      </w:r>
      <w:r>
        <w:rPr>
          <w:rFonts w:ascii="Calibri" w:hAnsi="Calibri"/>
          <w:b/>
          <w:i w:val="0"/>
          <w:sz w:val="18"/>
        </w:rPr>
        <w:t>cyanide poisoning</w:t>
      </w:r>
      <w:r>
        <w:rPr>
          <w:rFonts w:ascii="Calibri" w:hAnsi="Calibri"/>
          <w:b w:val="0"/>
          <w:i w:val="0"/>
          <w:sz w:val="18"/>
        </w:rPr>
        <w:t xml:space="preserve">; ⭐ </w:t>
      </w:r>
      <w:r>
        <w:rPr>
          <w:rFonts w:ascii="Calibri" w:hAnsi="Calibri"/>
          <w:b/>
          <w:i w:val="0"/>
          <w:sz w:val="18"/>
        </w:rPr>
        <w:t>Aromatic spirit of ammonia</w:t>
      </w:r>
      <w:r>
        <w:rPr>
          <w:rFonts w:ascii="Calibri" w:hAnsi="Calibri"/>
          <w:b w:val="0"/>
          <w:i w:val="0"/>
          <w:sz w:val="18"/>
        </w:rPr>
        <w:t xml:space="preserve"> is inhaled in </w:t>
      </w:r>
      <w:r>
        <w:rPr>
          <w:rFonts w:ascii="Calibri" w:hAnsi="Calibri"/>
          <w:b/>
          <w:i w:val="0"/>
          <w:sz w:val="18"/>
        </w:rPr>
        <w:t>fainting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Advantages of the inhalation route: </w:t>
      </w:r>
      <w:r>
        <w:rPr>
          <w:rFonts w:ascii="Calibri" w:hAnsi="Calibri"/>
          <w:b/>
          <w:i w:val="0"/>
          <w:sz w:val="18"/>
        </w:rPr>
        <w:t>direct delivery, rapid onset, small dose, few systemic effects, avoids first pass, huge alveolar surface (70–100 m²)</w:t>
      </w:r>
      <w:r>
        <w:rPr>
          <w:rFonts w:ascii="Calibri" w:hAnsi="Calibri"/>
          <w:b w:val="0"/>
          <w:i w:val="0"/>
          <w:sz w:val="18"/>
        </w:rPr>
        <w:t>.</w:t>
      </w:r>
    </w:p>
    <w:p>
      <w:r>
        <w:rPr>
          <w:rFonts w:ascii="Calibri" w:hAnsi="Calibri"/>
          <w:b/>
          <w:i w:val="0"/>
          <w:sz w:val="18"/>
        </w:rPr>
        <w:t>AEROSOLS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CFC propellants (Freon 11, 12, 114) are BANNED (Montreal Protocol — ozone depletion) and are replaced by HFA-134a.</w:t>
      </w:r>
      <w:r>
        <w:rPr>
          <w:rFonts w:ascii="Calibri" w:hAnsi="Calibri"/>
          <w:b w:val="0"/>
          <w:i w:val="0"/>
          <w:sz w:val="18"/>
        </w:rPr>
        <w:t xml:space="preserve"> Hydrocarbons (propane, butane) are </w:t>
      </w:r>
      <w:r>
        <w:rPr>
          <w:rFonts w:ascii="Calibri" w:hAnsi="Calibri"/>
          <w:b/>
          <w:i w:val="0"/>
          <w:sz w:val="18"/>
        </w:rPr>
        <w:t>inflammable</w:t>
      </w:r>
      <w:r>
        <w:rPr>
          <w:rFonts w:ascii="Calibri" w:hAnsi="Calibri"/>
          <w:b w:val="0"/>
          <w:i w:val="0"/>
          <w:sz w:val="18"/>
        </w:rPr>
        <w:t>; compressed gases (N₂, CO₂) lose pressure.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Spacers reduce oropharyngeal deposition &amp; candidiasis, and remove the need for coordination.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DPIs use a coarse LACTOSE carrier</w:t>
      </w:r>
      <w:r>
        <w:rPr>
          <w:rFonts w:ascii="Calibri" w:hAnsi="Calibri"/>
          <w:b w:val="0"/>
          <w:i w:val="0"/>
          <w:sz w:val="18"/>
        </w:rPr>
        <w:t>, are breath-actuated, and need no propellant.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Nebulisers</w:t>
      </w:r>
      <w:r>
        <w:rPr>
          <w:rFonts w:ascii="Calibri" w:hAnsi="Calibri"/>
          <w:b w:val="0"/>
          <w:i w:val="0"/>
          <w:sz w:val="18"/>
        </w:rPr>
        <w:t xml:space="preserve"> (jet/ ultrasonic) are for </w:t>
      </w:r>
      <w:r>
        <w:rPr>
          <w:rFonts w:ascii="Calibri" w:hAnsi="Calibri"/>
          <w:b/>
          <w:i w:val="0"/>
          <w:sz w:val="18"/>
        </w:rPr>
        <w:t>infants, the very ill &amp; acute severe asthma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Labels: </w:t>
      </w:r>
      <w:r>
        <w:rPr>
          <w:rFonts w:ascii="Calibri" w:hAnsi="Calibri"/>
          <w:b w:val="0"/>
          <w:i/>
          <w:sz w:val="18"/>
        </w:rPr>
        <w:t>"Shake well"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 w:val="0"/>
          <w:i/>
          <w:sz w:val="18"/>
        </w:rPr>
        <w:t>"Do not puncture or incinerate"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 w:val="0"/>
          <w:i/>
          <w:sz w:val="18"/>
        </w:rPr>
        <w:t>"Rinse the mouth after use"</w:t>
      </w:r>
      <w:r>
        <w:rPr>
          <w:rFonts w:ascii="Calibri" w:hAnsi="Calibri"/>
          <w:b w:val="0"/>
          <w:i w:val="0"/>
          <w:sz w:val="18"/>
        </w:rPr>
        <w:t xml:space="preserve"> (steroids).</w:t>
      </w:r>
    </w:p>
    <w:p>
      <w:r>
        <w:rPr>
          <w:rFonts w:ascii="Calibri" w:hAnsi="Calibri"/>
          <w:b/>
          <w:i w:val="0"/>
          <w:sz w:val="18"/>
        </w:rPr>
        <w:t>EAR &amp; NOSE DROPS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Ear drops: glycerin/ propylene glycol vehicles; WARM before use (cold → vertigo); aminoglycosides contraindicated with a PERFORATED drum (ototoxicity); sterile if the drum is perforated or after surgery.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Both ear &amp; nasal drops: discard 4 weeks after opening.</w:t>
      </w:r>
    </w:p>
    <w:p>
      <w:r>
        <w:rPr>
          <w:rFonts w:ascii="Calibri" w:hAnsi="Calibri"/>
          <w:b/>
          <w:i w:val="0"/>
          <w:sz w:val="18"/>
        </w:rPr>
        <w:t>KEY PAINTS/ GARGLES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Mandl's paint (compound glycerin of thymol/ iodine-KI-glycerin) — throat antiseptic.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Honey/ Glycerin of Borax — oral thrush in infants.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Compound Podophyllum Paint 15–25 % in compound benzoin tincture — warts.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Chlorhexidine 0.2 % mouthwash — gingivitis (⚠️ stains teeth).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Potassium permanganate gargle 1 : 5000 – 1 : 10 000.</w:t>
      </w:r>
    </w:p>
    <w:p>
      <w:r>
        <w:rPr>
          <w:rFonts w:ascii="Calibri" w:hAnsi="Calibri"/>
          <w:b w:val="0"/>
          <w:i/>
          <w:sz w:val="18"/>
        </w:rPr>
        <w:t>Next → Chapter 12: Mixtures — General Rules of Preparation</w:t>
      </w:r>
    </w:p>
    <w:sectPr w:rsidR="00FC693F" w:rsidRPr="0006063C" w:rsidSect="00034616">
      <w:footerReference w:type="default" r:id="rId9"/>
      <w:pgSz w:w="11906" w:h="16838"/>
      <w:pgMar w:top="680" w:right="624" w:bottom="680" w:left="624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 xml:space="preserve">Compounding &amp; Dispensing — Complete Notes   •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