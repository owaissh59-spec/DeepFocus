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true"/>
        <w:keepNext w:val="true"/>
        <w:keepLines w:val="true"/>
        <w:spacing w:after="20"/>
      </w:pPr>
      <w:r>
        <w:rPr>
          <w:rFonts w:ascii="Calibri Light" w:hAnsi="Calibri Light"/>
          <w:b/>
          <w:color w:val="A62B1F"/>
          <w:sz w:val="20"/>
        </w:rPr>
        <w:t>CHAPTER 13</w:t>
      </w: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🏪 ORDINARY BAZAAR MEDICINES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Their RECOGNITION, DOSES and USES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13.1 WHAT ARE "BAZAAR MEDICINES"? ⭐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</w:t>
      </w:r>
    </w:p>
    <w:p>
      <w:pPr>
        <w:shd w:val="clear" w:color="auto" w:fill="FFF8E1"/>
        <w:pBdr>
          <w:left w:val="single" w:sz="24" w:space="6" w:color="BF9000"/>
        </w:pBdr>
        <w:spacing w:before="80" w:after="80"/>
        <w:ind w:left="142" w:right="85"/>
        <w:keepNext w:val="true"/>
        <w:keepLines w:val="true"/>
      </w:pPr>
      <w:r>
        <w:rPr>
          <w:rFonts w:ascii="Calibri" w:hAnsi="Calibri"/>
          <w:b/>
          <w:i/>
          <w:sz w:val="17"/>
        </w:rPr>
        <w:t>"Ordinary bazaar medicines" are the simple, cheap, commonly available drugs and chemicals that are sold in the open market (bazaar) and are stocked in every dispensary and household — chiefly inorganic salts, simple organic chemicals, oils, and common crude drugs — which a pharmacist must be able to RECOGNISE on sight (by their organoleptic characters and simple tests), and whose DOSES and USES he must know.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WHY THIS TOPIC EXISTS IN THE SYLLABUS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These drugs are handled </w:t>
      </w:r>
      <w:r>
        <w:rPr>
          <w:rFonts w:ascii="Calibri" w:hAnsi="Calibri"/>
          <w:b/>
          <w:i w:val="0"/>
          <w:sz w:val="18"/>
        </w:rPr>
        <w:t>every day</w:t>
      </w:r>
      <w:r>
        <w:rPr>
          <w:rFonts w:ascii="Calibri" w:hAnsi="Calibri"/>
          <w:b w:val="0"/>
          <w:i w:val="0"/>
          <w:sz w:val="18"/>
        </w:rPr>
        <w:t xml:space="preserve"> in a dispensary, often supplied </w:t>
      </w:r>
      <w:r>
        <w:rPr>
          <w:rFonts w:ascii="Calibri" w:hAnsi="Calibri"/>
          <w:b/>
          <w:i w:val="0"/>
          <w:sz w:val="18"/>
        </w:rPr>
        <w:t>loose/ unlabelled</w:t>
      </w:r>
      <w:r>
        <w:rPr>
          <w:rFonts w:ascii="Calibri" w:hAnsi="Calibri"/>
          <w:b w:val="0"/>
          <w:i w:val="0"/>
          <w:sz w:val="18"/>
        </w:rPr>
        <w:t xml:space="preserve"> from the bazaar.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Many of them are </w:t>
      </w:r>
      <w:r>
        <w:rPr>
          <w:rFonts w:ascii="Calibri" w:hAnsi="Calibri"/>
          <w:b/>
          <w:i w:val="0"/>
          <w:sz w:val="18"/>
        </w:rPr>
        <w:t>look-alikes</w:t>
      </w:r>
      <w:r>
        <w:rPr>
          <w:rFonts w:ascii="Calibri" w:hAnsi="Calibri"/>
          <w:b w:val="0"/>
          <w:i w:val="0"/>
          <w:sz w:val="18"/>
        </w:rPr>
        <w:t xml:space="preserve"> (white crystalline powders) and </w:t>
      </w:r>
      <w:r>
        <w:rPr>
          <w:rFonts w:ascii="Calibri" w:hAnsi="Calibri"/>
          <w:b/>
          <w:i w:val="0"/>
          <w:sz w:val="18"/>
        </w:rPr>
        <w:t>confusing them can be fatal</w:t>
      </w:r>
      <w:r>
        <w:rPr>
          <w:rFonts w:ascii="Calibri" w:hAnsi="Calibri"/>
          <w:b w:val="0"/>
          <w:i w:val="0"/>
          <w:sz w:val="18"/>
        </w:rPr>
        <w:t xml:space="preserve"> — e.g. </w:t>
      </w:r>
      <w:r>
        <w:rPr>
          <w:rFonts w:ascii="Calibri" w:hAnsi="Calibri"/>
          <w:b/>
          <w:i w:val="0"/>
          <w:sz w:val="18"/>
        </w:rPr>
        <w:t>boric acid vs oxalic acid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Epsom salt vs oxalic acid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sodium bicarbonate vs sodium nitrite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alum vs sugar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Therefore the pharmacist must be able to </w:t>
      </w:r>
      <w:r>
        <w:rPr>
          <w:rFonts w:ascii="Calibri" w:hAnsi="Calibri"/>
          <w:b/>
          <w:i w:val="0"/>
          <w:sz w:val="18"/>
        </w:rPr>
        <w:t>identify them by RECOGNITION (appearance, taste, odour, solubility, behaviour on heating)</w:t>
      </w:r>
      <w:r>
        <w:rPr>
          <w:rFonts w:ascii="Calibri" w:hAnsi="Calibri"/>
          <w:b w:val="0"/>
          <w:i w:val="0"/>
          <w:sz w:val="18"/>
        </w:rPr>
        <w:t xml:space="preserve"> and by </w:t>
      </w:r>
      <w:r>
        <w:rPr>
          <w:rFonts w:ascii="Calibri" w:hAnsi="Calibri"/>
          <w:b/>
          <w:i w:val="0"/>
          <w:sz w:val="18"/>
        </w:rPr>
        <w:t>simple confirmatory tests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⭐⭐ HOW TO "RECOGNISE" A BAZAAR MEDICINE — the systematic scheme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Step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What to observe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Physical state &amp; form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Powder / crystal / granule / lump / liquid / semisolid; crystalline shape (cubic, needle, prismatic, flaky, amorphous)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2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White, coloured, lustrous, metallic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3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Odour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Odourless / aromatic / pungent / ammoniacal / garlic-like / phenolic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4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</w:t>
            </w:r>
            <w:r>
              <w:rPr>
                <w:rFonts w:ascii="Calibri" w:hAnsi="Calibri"/>
                <w:b w:val="0"/>
                <w:i/>
                <w:sz w:val="16"/>
              </w:rPr>
              <w:t>(⚠️ ONLY where safe — NEVER taste an unknown/ poisonous substance)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Saline, bitter, sweet, astringent, sour, acrid, metallic, tasteless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5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Touch/ feel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Smooth &amp; soapy (talc), gritty, greasy, unctuous, adheres to the tongue (kaolin)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6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Solubility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In </w:t>
            </w:r>
            <w:r>
              <w:rPr>
                <w:rFonts w:ascii="Calibri" w:hAnsi="Calibri"/>
                <w:b/>
                <w:i w:val="0"/>
                <w:sz w:val="16"/>
              </w:rPr>
              <w:t>cold water, hot water, alcohol, ether, dilute acid, alkali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7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Behaviour in air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Efflorescent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(Na₂CO₃, FeSO₄, MgSO₄, alum) · </w:t>
            </w:r>
            <w:r>
              <w:rPr>
                <w:rFonts w:ascii="Calibri" w:hAnsi="Calibri"/>
                <w:b/>
                <w:i w:val="0"/>
                <w:sz w:val="16"/>
              </w:rPr>
              <w:t>Deliquescent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(CaCl₂, ZnCl₂) · </w:t>
            </w:r>
            <w:r>
              <w:rPr>
                <w:rFonts w:ascii="Calibri" w:hAnsi="Calibri"/>
                <w:b/>
                <w:i w:val="0"/>
                <w:sz w:val="16"/>
              </w:rPr>
              <w:t>hygroscopic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volatile/ sublimable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(camphor, menthol, iodine, NH₄Cl)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8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Behaviour on HEATING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Sublimes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(camphor, iodine, NH₄Cl, benzoic acid) · </w:t>
            </w:r>
            <w:r>
              <w:rPr>
                <w:rFonts w:ascii="Calibri" w:hAnsi="Calibri"/>
                <w:b/>
                <w:i w:val="0"/>
                <w:sz w:val="16"/>
              </w:rPr>
              <w:t>melts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chars/ smells of caramel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(sugars, gums) · </w:t>
            </w:r>
            <w:r>
              <w:rPr>
                <w:rFonts w:ascii="Calibri" w:hAnsi="Calibri"/>
                <w:b/>
                <w:i w:val="0"/>
                <w:sz w:val="16"/>
              </w:rPr>
              <w:t>burns with a sooty flame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(resins) · </w:t>
            </w:r>
            <w:r>
              <w:rPr>
                <w:rFonts w:ascii="Calibri" w:hAnsi="Calibri"/>
                <w:b/>
                <w:i w:val="0"/>
                <w:sz w:val="16"/>
              </w:rPr>
              <w:t>effervesces/ gives CO₂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(carbonates) · </w:t>
            </w:r>
            <w:r>
              <w:rPr>
                <w:rFonts w:ascii="Calibri" w:hAnsi="Calibri"/>
                <w:b/>
                <w:i w:val="0"/>
                <w:sz w:val="16"/>
              </w:rPr>
              <w:t>evolves ammonia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(ammonium salts) · </w:t>
            </w:r>
            <w:r>
              <w:rPr>
                <w:rFonts w:ascii="Calibri" w:hAnsi="Calibri"/>
                <w:b/>
                <w:i w:val="0"/>
                <w:sz w:val="16"/>
              </w:rPr>
              <w:t>swells &amp; puffs up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(alum, borax → "burnt alum", "borax bead") · </w:t>
            </w:r>
            <w:r>
              <w:rPr>
                <w:rFonts w:ascii="Calibri" w:hAnsi="Calibri"/>
                <w:b/>
                <w:i w:val="0"/>
                <w:sz w:val="16"/>
              </w:rPr>
              <w:t>leaves a residue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9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Behaviour with DILUTE ACID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Effervescence (CO₂) → CARBONATE/ BICARBONATE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rotten-egg smell (H₂S) → sulphide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brown fumes → nitrite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vinegar smell → acetate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10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Reaction to litmus/ pH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Acidic / alkaline / neutral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11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Flame test (cation)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— golden yellow · Potassium — lilac/ violet · Calcium — brick red · Barium — apple green · Copper — blue-green · Strontium — crimson · Lead/ Zinc — bluish-white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12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Confirmatory chemical test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See the individual monographs below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 — "S-C-O-T-T-S: State, Colour, Odour, Taste, Touch, Solubility"</w:t>
      </w:r>
      <w:r>
        <w:rPr>
          <w:rFonts w:ascii="Calibri" w:hAnsi="Calibri"/>
          <w:b w:val="0"/>
          <w:i w:val="0"/>
          <w:sz w:val="18"/>
        </w:rPr>
        <w:t xml:space="preserve"> — then </w:t>
      </w:r>
      <w:r>
        <w:rPr>
          <w:rFonts w:ascii="Calibri" w:hAnsi="Calibri"/>
          <w:b/>
          <w:i w:val="0"/>
          <w:sz w:val="18"/>
        </w:rPr>
        <w:t>heat it, acidify it, and flame-test it.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⭐⭐ THE MOST USEFUL "GROUP" IDENTIFICATION TESTS 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Radical/ group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🧪 TEST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Positive result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Carbonate/ Bicarbonate (CO₃²⁻/ HCO₃⁻)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Add dilute HCl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Brisk EFFERVESCENCE — CO₂ turns lime water milky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Sulphate (SO₄²⁻)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Add </w:t>
            </w:r>
            <w:r>
              <w:rPr>
                <w:rFonts w:ascii="Calibri" w:hAnsi="Calibri"/>
                <w:b/>
                <w:i w:val="0"/>
                <w:sz w:val="16"/>
              </w:rPr>
              <w:t>barium chloride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solution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WHITE precipitate, insoluble in HCl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Chloride (Cl⁻)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Add </w:t>
            </w:r>
            <w:r>
              <w:rPr>
                <w:rFonts w:ascii="Calibri" w:hAnsi="Calibri"/>
                <w:b/>
                <w:i w:val="0"/>
                <w:sz w:val="16"/>
              </w:rPr>
              <w:t>silver nitrate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+ dilute HNO₃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WHITE curdy precipitate, soluble in ammonia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Iodide (I⁻)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Silver nitrate / chlorine water + starch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Yellow precipitate / BLUE colour with starch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Bromide (Br⁻)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Silver nitrate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Pale yellow precipitate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Nitrate (NO₃⁻)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Brown-ring test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(FeSO₄ + conc. H₂SO₄)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BROWN RING at the junction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Nitrite (NO₂⁻)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Dilute acid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Brown fumes (NO₂)</w:t>
            </w:r>
            <w:r>
              <w:rPr>
                <w:rFonts w:ascii="Calibri" w:hAnsi="Calibri"/>
                <w:b w:val="0"/>
                <w:i w:val="0"/>
                <w:sz w:val="16"/>
              </w:rPr>
              <w:t>; starch-iodide paper turns blue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Borate (BO₃³⁻)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Turmeric paper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moistened with the acidified solution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Turmeric paper turns REDDISH-BROWN, and GREEN-BLACK on adding alkali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Borate (2nd test)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Burn with alcohol + conc. H₂SO₄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GREEN-EDGED flame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Phosphate (PO₄³⁻)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Ammonium molybdate + HNO₃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Canary-yellow precipitate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Acetate (CH₃COO⁻)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Warm with dilute H₂SO₄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Smell of VINEGAR</w:t>
            </w:r>
            <w:r>
              <w:rPr>
                <w:rFonts w:ascii="Calibri" w:hAnsi="Calibri"/>
                <w:b w:val="0"/>
                <w:i w:val="0"/>
                <w:sz w:val="16"/>
              </w:rPr>
              <w:t>; FeCl₃ → deep red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Sulphide (S²⁻)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Dilute HCl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Rotten-egg smell (H₂S)</w:t>
            </w:r>
            <w:r>
              <w:rPr>
                <w:rFonts w:ascii="Calibri" w:hAnsi="Calibri"/>
                <w:b w:val="0"/>
                <w:i w:val="0"/>
                <w:sz w:val="16"/>
              </w:rPr>
              <w:t>; blackens lead acetate paper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Ammonium (NH₄⁺)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Warm with NaOH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Pungent AMMONIA gas — turns red litmus blue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Ferrous (Fe²⁺)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Potassium ferricyanide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Deep BLUE precipitate (Prussian blue)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Ferric (Fe³⁺)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Potassium thiocyanate / ferrocyanide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BLOOD-RED colour / blue precipitate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Zinc (Zn²⁺)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NaOH (excess)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precipitate, </w:t>
            </w:r>
            <w:r>
              <w:rPr>
                <w:rFonts w:ascii="Calibri" w:hAnsi="Calibri"/>
                <w:b/>
                <w:i w:val="0"/>
                <w:sz w:val="16"/>
              </w:rPr>
              <w:t>soluble in excess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Aluminium (Al³⁺)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NaOH (excess)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Gelatinous white precipitate, </w:t>
            </w:r>
            <w:r>
              <w:rPr>
                <w:rFonts w:ascii="Calibri" w:hAnsi="Calibri"/>
                <w:b/>
                <w:i w:val="0"/>
                <w:sz w:val="16"/>
              </w:rPr>
              <w:t>soluble in excess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Calcium (Ca²⁺)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Ammonium oxalate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precipitate; </w:t>
            </w:r>
            <w:r>
              <w:rPr>
                <w:rFonts w:ascii="Calibri" w:hAnsi="Calibri"/>
                <w:b/>
                <w:i w:val="0"/>
                <w:sz w:val="16"/>
              </w:rPr>
              <w:t>brick-red flame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Magnesium (Mg²⁺)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NaOH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precipitate, </w:t>
            </w:r>
            <w:r>
              <w:rPr>
                <w:rFonts w:ascii="Calibri" w:hAnsi="Calibri"/>
                <w:b/>
                <w:i w:val="0"/>
                <w:sz w:val="16"/>
              </w:rPr>
              <w:t>insoluble in excess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Copper (Cu²⁺)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Ammonia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Deep blue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solution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Lead (Pb²⁺)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Potassium iodide/ dilute HCl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Yellow PbI₂ / white PbCl₂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Starch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Iodine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BLUE-BLACK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Reducing sugar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Fehling's/ Benedict's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Brick-red precipitate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Salicylate/ Phenol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Ferric chloride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VIOLET/ purple colour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Tannin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Ferric chloride / gelatin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Blue-black / white precipitate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Oxidising agent (permanganate, chlorate, peroxide)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KI–starch paper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Blue colour</w:t>
            </w:r>
          </w:p>
        </w:tc>
      </w:tr>
    </w:tbl>
    <w:p>
      <w:pPr>
        <w:spacing w:after="40"/>
      </w:pP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⭐ </w:t>
      </w:r>
      <w:r>
        <w:rPr>
          <w:rFonts w:ascii="Calibri" w:hAnsi="Calibri"/>
          <w:b/>
          <w:i w:val="0"/>
          <w:sz w:val="18"/>
        </w:rPr>
        <w:t>DANGEROUS LOOK-ALIKES — THE "WHITE POWDER" TRAP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Look-alike pair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How to tell them apart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Boric acid vs Oxalic acid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</w:t>
            </w:r>
            <w:r>
              <w:rPr>
                <w:rFonts w:ascii="Calibri" w:hAnsi="Calibri"/>
                <w:b w:val="0"/>
                <w:i/>
                <w:sz w:val="16"/>
              </w:rPr>
              <w:t>(both white crystalline; ⚠️ oxalic acid is a POISON)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Boric acid: turmeric paper → reddish-brown; green flame with alcohol; feels SOAPY/ slippery; taste faintly bitter.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⭐ </w:t>
            </w:r>
            <w:r>
              <w:rPr>
                <w:rFonts w:ascii="Calibri" w:hAnsi="Calibri"/>
                <w:b/>
                <w:i w:val="0"/>
                <w:sz w:val="16"/>
              </w:rPr>
              <w:t>Oxalic acid: STRONGLY ACID to litmus, sour, gives a WHITE precipitate with calcium chloride (calcium oxalate, insoluble in acetic acid); burns without residue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Epsom salt (MgSO₄) vs Oxalic acid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</w:t>
            </w:r>
            <w:r>
              <w:rPr>
                <w:rFonts w:ascii="Calibri" w:hAnsi="Calibri"/>
                <w:b w:val="0"/>
                <w:i/>
                <w:sz w:val="16"/>
              </w:rPr>
              <w:t>the classic fatal confusion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Epsom salt: NEUTRAL, saline-bitter taste, gives a white ppt with BaCl₂ (sulphate) and a white ppt with NaOH insoluble in excess (Mg).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⭐ </w:t>
            </w:r>
            <w:r>
              <w:rPr>
                <w:rFonts w:ascii="Calibri" w:hAnsi="Calibri"/>
                <w:b/>
                <w:i w:val="0"/>
                <w:sz w:val="16"/>
              </w:rPr>
              <w:t>Oxalic acid: strongly ACID, poisonous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bicarbonate vs Sodium nitrite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Bicarbonate EFFERVESCES with acid (CO₂).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⭐ </w:t>
            </w:r>
            <w:r>
              <w:rPr>
                <w:rFonts w:ascii="Calibri" w:hAnsi="Calibri"/>
                <w:b/>
                <w:i w:val="0"/>
                <w:sz w:val="16"/>
              </w:rPr>
              <w:t>Nitrite gives BROWN FUMES with acid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Alum vs Sugar vs Magnesium sulphate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Alum: sweetish-ASTRINGENT taste, PUFFS UP on heating ("burnt alum"), Al³⁺ + sulphate tests.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⭐ </w:t>
            </w:r>
            <w:r>
              <w:rPr>
                <w:rFonts w:ascii="Calibri" w:hAnsi="Calibri"/>
                <w:b/>
                <w:i w:val="0"/>
                <w:sz w:val="16"/>
              </w:rPr>
              <w:t>Sugar: sweet, CHARS with a caramel smell.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⭐ </w:t>
            </w:r>
            <w:r>
              <w:rPr>
                <w:rFonts w:ascii="Calibri" w:hAnsi="Calibri"/>
                <w:b/>
                <w:i w:val="0"/>
                <w:sz w:val="16"/>
              </w:rPr>
              <w:t>MgSO₄: bitter-saline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Borax vs Boric acid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Borax is ALKALINE to litmus (soapy, sweetish-alkaline) and swells to a glassy "borax bead" on heating; boric acid is faintly ACID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Zinc oxide vs Calamine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Zinc oxide is WHITE; calamine is PINK (zinc oxide coloured with ferric oxide)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Light vs Heavy magnesium carbonate/ oxide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Same chemical — differ only in BULK DENSITY (the "light" grade occupies a much larger volume for the same weight)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Precipitated vs Sublimed sulphur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Precipitated ("milk of sulphur") is a very fine, pale, almost odourless powder; sublimed ("flowers of sulphur") is a coarser, gritty, bright-yellow crystalline powder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Talc vs Kaolin vs Starch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Talc: smooth, soapy, gritty-free, does NOT adhere to the tongue.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</w:t>
            </w:r>
            <w:r>
              <w:rPr>
                <w:rFonts w:ascii="Calibri" w:hAnsi="Calibri"/>
                <w:b/>
                <w:i w:val="0"/>
                <w:sz w:val="16"/>
              </w:rPr>
              <w:t>Kaolin: earthy, ADHERES to the tongue, earthy smell when damp.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</w:t>
            </w:r>
            <w:r>
              <w:rPr>
                <w:rFonts w:ascii="Calibri" w:hAnsi="Calibri"/>
                <w:b/>
                <w:i w:val="0"/>
                <w:sz w:val="16"/>
              </w:rPr>
              <w:t>Starch: iodine → BLUE-BLACK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Potassium permanganate vs Iodine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KMnO₄: dark purple crystals, dissolves in water giving a PURPLE solution.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</w:t>
            </w:r>
            <w:r>
              <w:rPr>
                <w:rFonts w:ascii="Calibri" w:hAnsi="Calibri"/>
                <w:b/>
                <w:i w:val="0"/>
                <w:sz w:val="16"/>
              </w:rPr>
              <w:t>Iodine: greyish-black LUSTROUS scales, SUBLIMES giving violet vapour, blue with starch, barely soluble in water but soluble in KI solution</w:t>
            </w:r>
          </w:p>
        </w:tc>
      </w:tr>
    </w:tbl>
    <w:p>
      <w:pPr>
        <w:spacing w:after="40"/>
      </w:pP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13.2 ⭐⭐ MASTER MONOGRAPH TABLES OF BAZAAR MEDICINES</w:t>
      </w:r>
    </w:p>
    <w:p>
      <w:pPr>
        <w:shd w:val="clear" w:color="auto" w:fill="FFF8E1"/>
        <w:pBdr>
          <w:left w:val="single" w:sz="24" w:space="6" w:color="BF9000"/>
        </w:pBdr>
        <w:spacing w:before="80" w:after="80"/>
        <w:ind w:left="142" w:right="85"/>
        <w:keepNext w:val="true"/>
        <w:keepLines w:val="true"/>
      </w:pPr>
      <w:r>
        <w:rPr>
          <w:rFonts w:ascii="Calibri" w:hAnsi="Calibri"/>
          <w:b w:val="0"/>
          <w:i/>
          <w:sz w:val="17"/>
        </w:rPr>
        <w:t xml:space="preserve">⚠️ </w:t>
      </w:r>
      <w:r>
        <w:rPr>
          <w:rFonts w:ascii="Calibri" w:hAnsi="Calibri"/>
          <w:b/>
          <w:i/>
          <w:sz w:val="17"/>
        </w:rPr>
        <w:t>All doses are ADULT ORAL doses unless marked "EXTERNAL".</w:t>
      </w:r>
      <w:r>
        <w:rPr>
          <w:rFonts w:ascii="Calibri" w:hAnsi="Calibri"/>
          <w:b w:val="0"/>
          <w:i/>
          <w:sz w:val="17"/>
        </w:rPr>
        <w:t xml:space="preserve"> ⭐ Learn each row as: </w:t>
      </w:r>
      <w:r>
        <w:rPr>
          <w:rFonts w:ascii="Calibri" w:hAnsi="Calibri"/>
          <w:b/>
          <w:i/>
          <w:sz w:val="17"/>
        </w:rPr>
        <w:t>Name → Synonym → Recognition → Dose → Use.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📋 TABLE A — SODIUM &amp; POTASSIUM COMPOUNDS 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Drug (synonym)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RECOGNITION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DOSE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USES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bicarbonate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(Baking soda, </w:t>
            </w:r>
            <w:r>
              <w:rPr>
                <w:rFonts w:ascii="Calibri" w:hAnsi="Calibri"/>
                <w:b w:val="0"/>
                <w:i/>
                <w:sz w:val="16"/>
              </w:rPr>
              <w:t>Meetha soda</w:t>
            </w:r>
            <w:r>
              <w:rPr>
                <w:rFonts w:ascii="Calibri" w:hAnsi="Calibri"/>
                <w:b w:val="0"/>
                <w:i w:val="0"/>
                <w:sz w:val="16"/>
              </w:rPr>
              <w:t>, Bicarb)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crystalline powder; </w:t>
            </w:r>
            <w:r>
              <w:rPr>
                <w:rFonts w:ascii="Calibri" w:hAnsi="Calibri"/>
                <w:b/>
                <w:i w:val="0"/>
                <w:sz w:val="16"/>
              </w:rPr>
              <w:t>saline-alkaline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EFFERVESCES briskly with acid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alkaline to litmus; sodium → </w:t>
            </w:r>
            <w:r>
              <w:rPr>
                <w:rFonts w:ascii="Calibri" w:hAnsi="Calibri"/>
                <w:b/>
                <w:i w:val="0"/>
                <w:sz w:val="16"/>
              </w:rPr>
              <w:t>golden-yellow flame</w:t>
            </w:r>
            <w:r>
              <w:rPr>
                <w:rFonts w:ascii="Calibri" w:hAnsi="Calibri"/>
                <w:b w:val="0"/>
                <w:i w:val="0"/>
                <w:sz w:val="16"/>
              </w:rPr>
              <w:t>; soluble in water, insoluble in alcohol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1 – 5 g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ANTACID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urinary &amp; systemic alkaliniser, carminative; in </w:t>
            </w:r>
            <w:r>
              <w:rPr>
                <w:rFonts w:ascii="Calibri" w:hAnsi="Calibri"/>
                <w:b/>
                <w:i w:val="0"/>
                <w:sz w:val="16"/>
              </w:rPr>
              <w:t>effervescent powders &amp; ORS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6"/>
              </w:rPr>
              <w:t>5 % ear drops to soften wax</w:t>
            </w:r>
            <w:r>
              <w:rPr>
                <w:rFonts w:ascii="Calibri" w:hAnsi="Calibri"/>
                <w:b w:val="0"/>
                <w:i w:val="0"/>
                <w:sz w:val="16"/>
              </w:rPr>
              <w:t>; mouthwash; ⚠️ excess → alkalosis, "acid rebound", CO₂ distension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chloride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(Common salt, </w:t>
            </w:r>
            <w:r>
              <w:rPr>
                <w:rFonts w:ascii="Calibri" w:hAnsi="Calibri"/>
                <w:b w:val="0"/>
                <w:i/>
                <w:sz w:val="16"/>
              </w:rPr>
              <w:t>Namak</w:t>
            </w:r>
            <w:r>
              <w:rPr>
                <w:rFonts w:ascii="Calibri" w:hAnsi="Calibri"/>
                <w:b w:val="0"/>
                <w:i w:val="0"/>
                <w:sz w:val="16"/>
              </w:rPr>
              <w:t>, Saline)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cubic crystals; ⭐ </w:t>
            </w:r>
            <w:r>
              <w:rPr>
                <w:rFonts w:ascii="Calibri" w:hAnsi="Calibri"/>
                <w:b/>
                <w:i w:val="0"/>
                <w:sz w:val="16"/>
              </w:rPr>
              <w:t>purely SALINE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white curdy ppt with AgNO₃</w:t>
            </w:r>
            <w:r>
              <w:rPr>
                <w:rFonts w:ascii="Calibri" w:hAnsi="Calibri"/>
                <w:b w:val="0"/>
                <w:i w:val="0"/>
                <w:sz w:val="16"/>
              </w:rPr>
              <w:t>; golden-yellow flame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1 – 5 g (as required); ⭐ </w:t>
            </w:r>
            <w:r>
              <w:rPr>
                <w:rFonts w:ascii="Calibri" w:hAnsi="Calibri"/>
                <w:b/>
                <w:i w:val="0"/>
                <w:sz w:val="16"/>
              </w:rPr>
              <w:t>isotonic saline = 0.9 % w/v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Electrolyte replacement, ORS, isotonic vehicle, IV infusion, gargle/ mouthwash, nasal wash, emetic (large dose in warm water)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carbonate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(Washing soda, Soda ash, </w:t>
            </w:r>
            <w:r>
              <w:rPr>
                <w:rFonts w:ascii="Calibri" w:hAnsi="Calibri"/>
                <w:b w:val="0"/>
                <w:i/>
                <w:sz w:val="16"/>
              </w:rPr>
              <w:t>Dhone ka soda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Translucent crystals; ⭐ </w:t>
            </w:r>
            <w:r>
              <w:rPr>
                <w:rFonts w:ascii="Calibri" w:hAnsi="Calibri"/>
                <w:b/>
                <w:i w:val="0"/>
                <w:sz w:val="16"/>
              </w:rPr>
              <w:t>EFFLORESCENT (Na₂CO₃·10H₂O)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strongly </w:t>
            </w:r>
            <w:r>
              <w:rPr>
                <w:rFonts w:ascii="Calibri" w:hAnsi="Calibri"/>
                <w:b/>
                <w:i w:val="0"/>
                <w:sz w:val="16"/>
              </w:rPr>
              <w:t>alkaline</w:t>
            </w:r>
            <w:r>
              <w:rPr>
                <w:rFonts w:ascii="Calibri" w:hAnsi="Calibri"/>
                <w:b w:val="0"/>
                <w:i w:val="0"/>
                <w:sz w:val="16"/>
              </w:rPr>
              <w:t>, soapy taste; effervesces with acid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</w:t>
            </w:r>
            <w:r>
              <w:rPr>
                <w:rFonts w:ascii="Calibri" w:hAnsi="Calibri"/>
                <w:b/>
                <w:i w:val="0"/>
                <w:sz w:val="16"/>
              </w:rPr>
              <w:t>EXTERNAL/ not for internal use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(obsolete internal 0.3–1 g)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Water softener, cleansing, </w:t>
            </w:r>
            <w:r>
              <w:rPr>
                <w:rFonts w:ascii="Calibri" w:hAnsi="Calibri"/>
                <w:b/>
                <w:i w:val="0"/>
                <w:sz w:val="16"/>
              </w:rPr>
              <w:t>detergent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⭐ </w:t>
            </w:r>
            <w:r>
              <w:rPr>
                <w:rFonts w:ascii="Calibri" w:hAnsi="Calibri"/>
                <w:b/>
                <w:i w:val="0"/>
                <w:sz w:val="16"/>
              </w:rPr>
              <w:t>used to prepare "exsiccated sodium carbonate"</w:t>
            </w:r>
            <w:r>
              <w:rPr>
                <w:rFonts w:ascii="Calibri" w:hAnsi="Calibri"/>
                <w:b w:val="0"/>
                <w:i w:val="0"/>
                <w:sz w:val="16"/>
              </w:rPr>
              <w:t>; ⚠️ caustic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sulphate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(Glauber's salt)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Large colourless </w:t>
            </w:r>
            <w:r>
              <w:rPr>
                <w:rFonts w:ascii="Calibri" w:hAnsi="Calibri"/>
                <w:b/>
                <w:i w:val="0"/>
                <w:sz w:val="16"/>
              </w:rPr>
              <w:t>EFFLORESCENT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crystals; </w:t>
            </w:r>
            <w:r>
              <w:rPr>
                <w:rFonts w:ascii="Calibri" w:hAnsi="Calibri"/>
                <w:b/>
                <w:i w:val="0"/>
                <w:sz w:val="16"/>
              </w:rPr>
              <w:t>bitter saline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BaCl₂ → white ppt (sulphate)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8 – 16 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SALINE PURGATIVE (cathartic)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nitrite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White/ faintly yellow crystals; ⭐ </w:t>
            </w:r>
            <w:r>
              <w:rPr>
                <w:rFonts w:ascii="Calibri" w:hAnsi="Calibri"/>
                <w:b/>
                <w:i w:val="0"/>
                <w:sz w:val="16"/>
              </w:rPr>
              <w:t>BROWN FUMES with dilute acid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</w:t>
            </w:r>
            <w:r>
              <w:rPr>
                <w:rFonts w:ascii="Calibri" w:hAnsi="Calibri"/>
                <w:b/>
                <w:i w:val="0"/>
                <w:sz w:val="16"/>
              </w:rPr>
              <w:t>look-alike of NaHCO₃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30 – 120 mg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Vasodilator (obsolete); ⭐ </w:t>
            </w:r>
            <w:r>
              <w:rPr>
                <w:rFonts w:ascii="Calibri" w:hAnsi="Calibri"/>
                <w:b/>
                <w:i w:val="0"/>
                <w:sz w:val="16"/>
              </w:rPr>
              <w:t>ANTIDOTE in CYANIDE poisoning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(with sodium thiosulphate)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salicylate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crystals/ powder; ⭐ </w:t>
            </w:r>
            <w:r>
              <w:rPr>
                <w:rFonts w:ascii="Calibri" w:hAnsi="Calibri"/>
                <w:b/>
                <w:i w:val="0"/>
                <w:sz w:val="16"/>
              </w:rPr>
              <w:t>FeCl₃ → VIOLET</w:t>
            </w:r>
            <w:r>
              <w:rPr>
                <w:rFonts w:ascii="Calibri" w:hAnsi="Calibri"/>
                <w:b w:val="0"/>
                <w:i w:val="0"/>
                <w:sz w:val="16"/>
              </w:rPr>
              <w:t>; sweetish-saline taste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0.6 – 2 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Analgesic, antipyretic, </w:t>
            </w:r>
            <w:r>
              <w:rPr>
                <w:rFonts w:ascii="Calibri" w:hAnsi="Calibri"/>
                <w:b/>
                <w:i w:val="0"/>
                <w:sz w:val="16"/>
              </w:rPr>
              <w:t>antirheumatic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benzoate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powder; sweetish-saline; FeCl₃ → </w:t>
            </w:r>
            <w:r>
              <w:rPr>
                <w:rFonts w:ascii="Calibri" w:hAnsi="Calibri"/>
                <w:b/>
                <w:i w:val="0"/>
                <w:sz w:val="16"/>
              </w:rPr>
              <w:t>buff/ flesh-coloured ppt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0.5 – 2 g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PRESERVATIVE (0.1–0.2 %)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antifungal, expectorant; </w:t>
            </w:r>
            <w:r>
              <w:rPr>
                <w:rFonts w:ascii="Calibri" w:hAnsi="Calibri"/>
                <w:b/>
                <w:i w:val="0"/>
                <w:sz w:val="16"/>
              </w:rPr>
              <w:t>caffeine solubiliser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citrate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White granular crystals; saline; effervesces with strong acid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0.5 – 4 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Urinary alkaliniser, expectorant, ANTICOAGULANT for stored blood, in ORS</w:t>
            </w:r>
            <w:r>
              <w:rPr>
                <w:rFonts w:ascii="Calibri" w:hAnsi="Calibri"/>
                <w:b w:val="0"/>
                <w:i w:val="0"/>
                <w:sz w:val="16"/>
              </w:rPr>
              <w:t>, diaphoretic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thiosulphate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("Hypo")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Large colourless crystals; cooling saline taste; ⭐ </w:t>
            </w:r>
            <w:r>
              <w:rPr>
                <w:rFonts w:ascii="Calibri" w:hAnsi="Calibri"/>
                <w:b/>
                <w:i w:val="0"/>
                <w:sz w:val="16"/>
              </w:rPr>
              <w:t>decolourises iodine</w:t>
            </w:r>
            <w:r>
              <w:rPr>
                <w:rFonts w:ascii="Calibri" w:hAnsi="Calibri"/>
                <w:b w:val="0"/>
                <w:i w:val="0"/>
                <w:sz w:val="16"/>
              </w:rPr>
              <w:t>; with acid → S + SO₂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5 – 15 g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ANTIDOTE in CYANIDE poisoning</w:t>
            </w:r>
            <w:r>
              <w:rPr>
                <w:rFonts w:ascii="Calibri" w:hAnsi="Calibri"/>
                <w:b w:val="0"/>
                <w:i w:val="0"/>
                <w:sz w:val="16"/>
              </w:rPr>
              <w:t>; photographic fixer; antifungal (20 % lotion for tinea versicolor)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phosphate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Colourless efflorescent crystals; saline; alkaline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4 – 8 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Saline purgative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fluoride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White powder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0.5–1 mg fluoride/day; </w:t>
            </w:r>
            <w:r>
              <w:rPr>
                <w:rFonts w:ascii="Calibri" w:hAnsi="Calibri"/>
                <w:b/>
                <w:i w:val="0"/>
                <w:sz w:val="16"/>
              </w:rPr>
              <w:t>0.05 % mouthwash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Dental caries prevention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toxic in excess (fluorosis)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Potassium permanganate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(</w:t>
            </w:r>
            <w:r>
              <w:rPr>
                <w:rFonts w:ascii="Calibri" w:hAnsi="Calibri"/>
                <w:b w:val="0"/>
                <w:i/>
                <w:sz w:val="16"/>
              </w:rPr>
              <w:t>Lal dawa</w:t>
            </w:r>
            <w:r>
              <w:rPr>
                <w:rFonts w:ascii="Calibri" w:hAnsi="Calibri"/>
                <w:b w:val="0"/>
                <w:i w:val="0"/>
                <w:sz w:val="16"/>
              </w:rPr>
              <w:t>, Condy's crystals)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Dark PURPLE, almost black, LUSTROUS prismatic crystals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dissolves in water to a </w:t>
            </w:r>
            <w:r>
              <w:rPr>
                <w:rFonts w:ascii="Calibri" w:hAnsi="Calibri"/>
                <w:b/>
                <w:i w:val="0"/>
                <w:sz w:val="16"/>
              </w:rPr>
              <w:t>deep purple/ pink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solution; ⭐ </w:t>
            </w:r>
            <w:r>
              <w:rPr>
                <w:rFonts w:ascii="Calibri" w:hAnsi="Calibri"/>
                <w:b/>
                <w:i w:val="0"/>
                <w:sz w:val="16"/>
              </w:rPr>
              <w:t>powerful OXIDISING agent — decolourised by reducing agents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⭐ </w:t>
            </w:r>
            <w:r>
              <w:rPr>
                <w:rFonts w:ascii="Calibri" w:hAnsi="Calibri"/>
                <w:b/>
                <w:i w:val="0"/>
                <w:sz w:val="16"/>
              </w:rPr>
              <w:t>EXTERNAL ONLY — 1 : 5000 to 1 : 10 000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 pale pink solution)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ANTISEPTIC, DEODORANT, astringent — wet dressings, bathing weeping eczema &amp; wounds, gargle, douche, snake-bite (classical), disinfecting water, "sitz bath"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⭐ </w:t>
            </w:r>
            <w:r>
              <w:rPr>
                <w:rFonts w:ascii="Calibri" w:hAnsi="Calibri"/>
                <w:b/>
                <w:i w:val="0"/>
                <w:sz w:val="16"/>
              </w:rPr>
              <w:t>EXPLOSIVE with glycerin, sugar, charcoal, sulphur &amp; organic matter — NEVER TRITURATE</w:t>
            </w:r>
            <w:r>
              <w:rPr>
                <w:rFonts w:ascii="Calibri" w:hAnsi="Calibri"/>
                <w:b w:val="0"/>
                <w:i w:val="0"/>
                <w:sz w:val="16"/>
              </w:rPr>
              <w:t>; ⚠️ stains skin &amp; clothes brown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Potassium chlorate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crystals; ⭐ </w:t>
            </w:r>
            <w:r>
              <w:rPr>
                <w:rFonts w:ascii="Calibri" w:hAnsi="Calibri"/>
                <w:b/>
                <w:i w:val="0"/>
                <w:sz w:val="16"/>
              </w:rPr>
              <w:t>strong oxidiser; DEFLAGRATES/ explodes when heated with organic matter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0.3 – 1 g (⚠️ mainly </w:t>
            </w:r>
            <w:r>
              <w:rPr>
                <w:rFonts w:ascii="Calibri" w:hAnsi="Calibri"/>
                <w:b/>
                <w:i w:val="0"/>
                <w:sz w:val="16"/>
              </w:rPr>
              <w:t>gargle/ lozenge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Antiseptic </w:t>
            </w:r>
            <w:r>
              <w:rPr>
                <w:rFonts w:ascii="Calibri" w:hAnsi="Calibri"/>
                <w:b/>
                <w:i w:val="0"/>
                <w:sz w:val="16"/>
              </w:rPr>
              <w:t>gargle &amp; lozenge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for sore mouth/ throat; ⚠️ </w:t>
            </w:r>
            <w:r>
              <w:rPr>
                <w:rFonts w:ascii="Calibri" w:hAnsi="Calibri"/>
                <w:b/>
                <w:i w:val="0"/>
                <w:sz w:val="16"/>
              </w:rPr>
              <w:t>toxic — methaemoglobinaemia; explosion hazard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Potassium citrate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White granular powder/ crystals; saline; deliquescent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1 – 2 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URINARY ALKALINISER (cystitis, dysuria), diuretic, expectorant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Potassium iodide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Colourless cubic crystals; ⭐ </w:t>
            </w:r>
            <w:r>
              <w:rPr>
                <w:rFonts w:ascii="Calibri" w:hAnsi="Calibri"/>
                <w:b/>
                <w:i w:val="0"/>
                <w:sz w:val="16"/>
              </w:rPr>
              <w:t>saline-bitter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AgNO₃ → yellow ppt; with chlorine water + starch → BLUE</w:t>
            </w:r>
            <w:r>
              <w:rPr>
                <w:rFonts w:ascii="Calibri" w:hAnsi="Calibri"/>
                <w:b w:val="0"/>
                <w:i w:val="0"/>
                <w:sz w:val="16"/>
              </w:rPr>
              <w:t>; slightly hygroscopic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250 – 500 mg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(up to 1 g)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EXPECTORANT; dissolves IODINE in water (Lugol's &amp; weak iodine solution); goitre &amp; thyrotoxicosis prophylaxis; antifungal (sporotrichosis)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Potassium bromide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Colourless crystals; saline-bitter; AgNO₃ → pale yellow ppt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0.6 – 2 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Sedative &amp; anticonvulsant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(obsolete); ⚠️ </w:t>
            </w:r>
            <w:r>
              <w:rPr>
                <w:rFonts w:ascii="Calibri" w:hAnsi="Calibri"/>
                <w:b/>
                <w:i w:val="0"/>
                <w:sz w:val="16"/>
              </w:rPr>
              <w:t>bromism on cumulation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Potassium nitrate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(Saltpetre, </w:t>
            </w:r>
            <w:r>
              <w:rPr>
                <w:rFonts w:ascii="Calibri" w:hAnsi="Calibri"/>
                <w:b w:val="0"/>
                <w:i/>
                <w:sz w:val="16"/>
              </w:rPr>
              <w:t>Shora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Colourless prismatic crystals; </w:t>
            </w:r>
            <w:r>
              <w:rPr>
                <w:rFonts w:ascii="Calibri" w:hAnsi="Calibri"/>
                <w:b/>
                <w:i w:val="0"/>
                <w:sz w:val="16"/>
              </w:rPr>
              <w:t>cooling saline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taste; ⭐ </w:t>
            </w:r>
            <w:r>
              <w:rPr>
                <w:rFonts w:ascii="Calibri" w:hAnsi="Calibri"/>
                <w:b/>
                <w:i w:val="0"/>
                <w:sz w:val="16"/>
              </w:rPr>
              <w:t>brown-ring test (nitrate)</w:t>
            </w:r>
            <w:r>
              <w:rPr>
                <w:rFonts w:ascii="Calibri" w:hAnsi="Calibri"/>
                <w:b w:val="0"/>
                <w:i w:val="0"/>
                <w:sz w:val="16"/>
              </w:rPr>
              <w:t>; deflagrates on charcoal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– 2 g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REFRIGERANT &amp; diuretic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in </w:t>
            </w:r>
            <w:r>
              <w:rPr>
                <w:rFonts w:ascii="Calibri" w:hAnsi="Calibri"/>
                <w:b/>
                <w:i w:val="0"/>
                <w:sz w:val="16"/>
              </w:rPr>
              <w:t>asthma powders/ papers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(burnt &amp; fumes inhaled); toothpaste for sensitivity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Potassium tartrate/ bitartrate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(Cream of tartar)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gritty crystalline powder; </w:t>
            </w:r>
            <w:r>
              <w:rPr>
                <w:rFonts w:ascii="Calibri" w:hAnsi="Calibri"/>
                <w:b/>
                <w:i w:val="0"/>
                <w:sz w:val="16"/>
              </w:rPr>
              <w:t>acidic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– 4 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Saline purgative, diuretic; in </w:t>
            </w:r>
            <w:r>
              <w:rPr>
                <w:rFonts w:ascii="Calibri" w:hAnsi="Calibri"/>
                <w:b/>
                <w:i w:val="0"/>
                <w:sz w:val="16"/>
              </w:rPr>
              <w:t>effervescent &amp; baking powders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📋 TABLE B — MAGNESIUM, CALCIUM &amp; ALUMINIUM COMPOUNDS 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Drug (synonym)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RECOGNITION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DOSE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USES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⭐⭐ </w:t>
            </w:r>
            <w:r>
              <w:rPr>
                <w:rFonts w:ascii="Calibri" w:hAnsi="Calibri"/>
                <w:b/>
                <w:i w:val="0"/>
                <w:sz w:val="16"/>
              </w:rPr>
              <w:t>Magnesium sulphate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/>
                <w:i w:val="0"/>
                <w:sz w:val="16"/>
              </w:rPr>
              <w:t>EPSOM SALT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/>
                <w:b w:val="0"/>
                <w:i/>
                <w:sz w:val="16"/>
              </w:rPr>
              <w:t>Sendha/ Kadwa namak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 prismatic EFFLORESCENT crystals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BITTER-SALINE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BaCl₂ → white ppt (sulphate)</w:t>
            </w:r>
            <w:r>
              <w:rPr>
                <w:rFonts w:ascii="Calibri" w:hAnsi="Calibri"/>
                <w:b w:val="0"/>
                <w:i w:val="0"/>
                <w:sz w:val="16"/>
              </w:rPr>
              <w:t>; NaOH → white ppt insoluble in excess (Mg); freely water-soluble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5 – 15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in a tumblerful of water, on an empty stomach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SALINE (osmotic) PURGATIVE — the classic; CHOLAGOGUE; injection = ANTICONVULSANT in ECLAMPSIA &amp; for hypomagnesaemia; ⭐ Magnesium Sulphate PASTE (Morison's) for BOILS &amp; carbuncles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foot soak. ⚠️ ⭐ </w:t>
            </w:r>
            <w:r>
              <w:rPr>
                <w:rFonts w:ascii="Calibri" w:hAnsi="Calibri"/>
                <w:b/>
                <w:i w:val="0"/>
                <w:sz w:val="16"/>
              </w:rPr>
              <w:t>Fatally confused with OXALIC ACID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Magnesium carbonate (Light &amp; Heavy)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White, very </w:t>
            </w:r>
            <w:r>
              <w:rPr>
                <w:rFonts w:ascii="Calibri" w:hAnsi="Calibri"/>
                <w:b/>
                <w:i w:val="0"/>
                <w:sz w:val="16"/>
              </w:rPr>
              <w:t>light, bulky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(light) or dense (heavy) odourless powder; </w:t>
            </w:r>
            <w:r>
              <w:rPr>
                <w:rFonts w:ascii="Calibri" w:hAnsi="Calibri"/>
                <w:b/>
                <w:i w:val="0"/>
                <w:sz w:val="16"/>
              </w:rPr>
              <w:t>earthy, slightly alkaline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taste; ⭐ </w:t>
            </w:r>
            <w:r>
              <w:rPr>
                <w:rFonts w:ascii="Calibri" w:hAnsi="Calibri"/>
                <w:b/>
                <w:i w:val="0"/>
                <w:sz w:val="16"/>
              </w:rPr>
              <w:t>effervesces with acid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DIFFUSIBLE in water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0.3 – 2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(up to 5 g)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ANTACID &amp; mild laxative; ⭐ ABSORBENT/ DISPERSING AGENT for eutectics &amp; volatile oils (inhalations)</w:t>
            </w:r>
            <w:r>
              <w:rPr>
                <w:rFonts w:ascii="Calibri" w:hAnsi="Calibri"/>
                <w:b w:val="0"/>
                <w:i w:val="0"/>
                <w:sz w:val="16"/>
              </w:rPr>
              <w:t>; dusting powder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Magnesium oxide (Light &amp; Heavy)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/>
                <w:i w:val="0"/>
                <w:sz w:val="16"/>
              </w:rPr>
              <w:t>Calcined magnesia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very light amorphous powder; </w:t>
            </w:r>
            <w:r>
              <w:rPr>
                <w:rFonts w:ascii="Calibri" w:hAnsi="Calibri"/>
                <w:b/>
                <w:i w:val="0"/>
                <w:sz w:val="16"/>
              </w:rPr>
              <w:t>alkaline earthy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does NOT effervesce with acid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(distinguishes it from the carbonate); slowly absorbs CO₂ &amp; water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0.25 – 1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(up to 4 g)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ANTACID (non-effervescent), laxative; absorbent; ⭐ ingredient of the UNIVERSAL ANTIDOTE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Magnesium hydroxide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(Milk of magnesia = the mixture)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bulky powder / white </w:t>
            </w:r>
            <w:r>
              <w:rPr>
                <w:rFonts w:ascii="Calibri" w:hAnsi="Calibri"/>
                <w:b/>
                <w:i w:val="0"/>
                <w:sz w:val="16"/>
              </w:rPr>
              <w:t>magma (suspension)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Powder 0.3–1 g; ⭐ </w:t>
            </w:r>
            <w:r>
              <w:rPr>
                <w:rFonts w:ascii="Calibri" w:hAnsi="Calibri"/>
                <w:b/>
                <w:i w:val="0"/>
                <w:sz w:val="16"/>
              </w:rPr>
              <w:t>Mixture 5 – 15 mL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ANTACID + LAXATIVE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Magnesium trisilicate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White, </w:t>
            </w:r>
            <w:r>
              <w:rPr>
                <w:rFonts w:ascii="Calibri" w:hAnsi="Calibri"/>
                <w:b/>
                <w:i w:val="0"/>
                <w:sz w:val="16"/>
              </w:rPr>
              <w:t>light, bulky, tasteless, odourless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powder; ⭐ </w:t>
            </w:r>
            <w:r>
              <w:rPr>
                <w:rFonts w:ascii="Calibri" w:hAnsi="Calibri"/>
                <w:b/>
                <w:i w:val="0"/>
                <w:sz w:val="16"/>
              </w:rPr>
              <w:t>DIFFUSIBLE</w:t>
            </w:r>
            <w:r>
              <w:rPr>
                <w:rFonts w:ascii="Calibri" w:hAnsi="Calibri"/>
                <w:b w:val="0"/>
                <w:i w:val="0"/>
                <w:sz w:val="16"/>
              </w:rPr>
              <w:t>; does not effervesce; reacts slowly with acid forming silicic acid gel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0.5 – 2 g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ANTACID with a slow, prolonged action + ADSORBENT/ protective gel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(silicic acid coats the ulcer)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Calcium carbonate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(Precipitated chalk, </w:t>
            </w:r>
            <w:r>
              <w:rPr>
                <w:rFonts w:ascii="Calibri" w:hAnsi="Calibri"/>
                <w:b w:val="0"/>
                <w:i/>
                <w:sz w:val="16"/>
              </w:rPr>
              <w:t>Chuna/ Khariya</w:t>
            </w:r>
            <w:r>
              <w:rPr>
                <w:rFonts w:ascii="Calibri" w:hAnsi="Calibri"/>
                <w:b w:val="0"/>
                <w:i w:val="0"/>
                <w:sz w:val="16"/>
              </w:rPr>
              <w:t>, Prepared chalk)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White, odourless, tasteless fine powder; ⭐ </w:t>
            </w:r>
            <w:r>
              <w:rPr>
                <w:rFonts w:ascii="Calibri" w:hAnsi="Calibri"/>
                <w:b/>
                <w:i w:val="0"/>
                <w:sz w:val="16"/>
              </w:rPr>
              <w:t>EFFERVESCES with acid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brick-red flame (Ca)</w:t>
            </w:r>
            <w:r>
              <w:rPr>
                <w:rFonts w:ascii="Calibri" w:hAnsi="Calibri"/>
                <w:b w:val="0"/>
                <w:i w:val="0"/>
                <w:sz w:val="16"/>
              </w:rPr>
              <w:t>; insoluble in water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1 – 5 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ANTACID, calcium supplement, mild astringent/ antidiarrhoeal (Chalk Mixture), DENTIFRICE, dusting powder, tablet diluent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Calcium hydroxide / Lime water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(Slaked lime, </w:t>
            </w:r>
            <w:r>
              <w:rPr>
                <w:rFonts w:ascii="Calibri" w:hAnsi="Calibri"/>
                <w:b w:val="0"/>
                <w:i/>
                <w:sz w:val="16"/>
              </w:rPr>
              <w:t>Chuna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6"/>
              </w:rPr>
              <w:t>Lime water = Liquor Calcis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powder / ⭐ </w:t>
            </w:r>
            <w:r>
              <w:rPr>
                <w:rFonts w:ascii="Calibri" w:hAnsi="Calibri"/>
                <w:b/>
                <w:i w:val="0"/>
                <w:sz w:val="16"/>
              </w:rPr>
              <w:t>clear alkaline "lime water" (a saturated solution, ~0.15 % w/v)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turns </w:t>
            </w:r>
            <w:r>
              <w:rPr>
                <w:rFonts w:ascii="Calibri" w:hAnsi="Calibri"/>
                <w:b/>
                <w:i w:val="0"/>
                <w:sz w:val="16"/>
              </w:rPr>
              <w:t>milky with CO₂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Lime water is used chiefly </w:t>
            </w:r>
            <w:r>
              <w:rPr>
                <w:rFonts w:ascii="Calibri" w:hAnsi="Calibri"/>
                <w:b/>
                <w:i w:val="0"/>
                <w:sz w:val="16"/>
              </w:rPr>
              <w:t>externally/ as a vehicle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Antacid; ⭐ LIME LINIMENT (CARRON OIL) = LIME WATER + OLIVE OIL in EQUAL PARTS — a classic BURN dressing (the emulgent is calcium oleate, formed *in situ*)</w:t>
            </w:r>
            <w:r>
              <w:rPr>
                <w:rFonts w:ascii="Calibri" w:hAnsi="Calibri"/>
                <w:b w:val="0"/>
                <w:i w:val="0"/>
                <w:sz w:val="16"/>
              </w:rPr>
              <w:t>; astringent lotion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Calcium sulphate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/>
                <w:i w:val="0"/>
                <w:sz w:val="16"/>
              </w:rPr>
              <w:t>PLASTER OF PARIS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/>
                <w:b w:val="0"/>
                <w:i/>
                <w:sz w:val="16"/>
              </w:rPr>
              <w:t>Gypsum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powder; ⭐ </w:t>
            </w:r>
            <w:r>
              <w:rPr>
                <w:rFonts w:ascii="Calibri" w:hAnsi="Calibri"/>
                <w:b/>
                <w:i w:val="0"/>
                <w:sz w:val="16"/>
              </w:rPr>
              <w:t>sets to a hard mass when mixed with water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External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PLASTER CASTS/ immobilising bandages, dental impressions, tablet diluent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Calcium chloride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⭐ </w:t>
            </w:r>
            <w:r>
              <w:rPr>
                <w:rFonts w:ascii="Calibri" w:hAnsi="Calibri"/>
                <w:b/>
                <w:i w:val="0"/>
                <w:sz w:val="16"/>
              </w:rPr>
              <w:t>DELIQUESCENT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granules/ fused masses; bitter-saline; very soluble, gives out heat on dissolving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0.3 – 2 g; </w:t>
            </w:r>
            <w:r>
              <w:rPr>
                <w:rFonts w:ascii="Calibri" w:hAnsi="Calibri"/>
                <w:b/>
                <w:i w:val="0"/>
                <w:sz w:val="16"/>
              </w:rPr>
              <w:t>10 % injection IV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Calcium replacement (tetany, hypocalcaemia, antidote to Mg toxicity); ⭐ </w:t>
            </w:r>
            <w:r>
              <w:rPr>
                <w:rFonts w:ascii="Calibri" w:hAnsi="Calibri"/>
                <w:b/>
                <w:i w:val="0"/>
                <w:sz w:val="16"/>
              </w:rPr>
              <w:t>DESICCANT/ drying agent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Calamine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PINK, very fine, tasteless amorphous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(= zinc oxide with a little </w:t>
            </w:r>
            <w:r>
              <w:rPr>
                <w:rFonts w:ascii="Calibri" w:hAnsi="Calibri"/>
                <w:b/>
                <w:i w:val="0"/>
                <w:sz w:val="16"/>
              </w:rPr>
              <w:t>ferric oxide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for colour); insoluble in water, soluble in dilute acid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EXTERNAL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SOOTHING, protective, mildly astringent &amp; ANTIPRURITIC — the classic CALAMINE LOTION (calamine + zinc oxide + bentonite + glycerin + rose water) for prickly heat, sunburn, chickenpox, urticaria &amp; eczema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INDIFFUSIBLE — needs a suspending agent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Zinc oxide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Safeda/ Jasta phool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WHITE (or faintly yellowish) very fine amorphous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tasteless &amp; odourless; ⭐ </w:t>
            </w:r>
            <w:r>
              <w:rPr>
                <w:rFonts w:ascii="Calibri" w:hAnsi="Calibri"/>
                <w:b/>
                <w:i w:val="0"/>
                <w:sz w:val="16"/>
              </w:rPr>
              <w:t>turns YELLOW on heating and white again on cooling</w:t>
            </w:r>
            <w:r>
              <w:rPr>
                <w:rFonts w:ascii="Calibri" w:hAnsi="Calibri"/>
                <w:b w:val="0"/>
                <w:i w:val="0"/>
                <w:sz w:val="16"/>
              </w:rPr>
              <w:t>; insoluble in water, soluble in acids &amp; alkalis (amphoteric)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EXTERNAL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PROTECTIVE, ASTRINGENT, mild ANTISEPTIC &amp; SOOTHING — Zinc Ointment (15 %), Zinc Paste, Zinc &amp; Castor Oil Ointment (nappy rash), calamine lotion, dusting powders, zinc oxide adhesive PLASTER, sunscreen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DV = 4.7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INDIFFUSIBLE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Zinc sulphate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(White vitriol)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Colourless efflorescent crystals; ⭐ </w:t>
            </w:r>
            <w:r>
              <w:rPr>
                <w:rFonts w:ascii="Calibri" w:hAnsi="Calibri"/>
                <w:b/>
                <w:i w:val="0"/>
                <w:sz w:val="16"/>
              </w:rPr>
              <w:t>astringent, metallic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BaCl₂ → white ppt; NaOH → white ppt </w:t>
            </w:r>
            <w:r>
              <w:rPr>
                <w:rFonts w:ascii="Calibri" w:hAnsi="Calibri"/>
                <w:b/>
                <w:i w:val="0"/>
                <w:sz w:val="16"/>
              </w:rPr>
              <w:t>soluble in excess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(Zn)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Emetic 0.6 – 2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6"/>
              </w:rPr>
              <w:t>0.25–1 % eye/ ear drops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ASTRINGENT (eye lotion, ear drops), EMETIC in poisoning, zinc supplement (diarrhoea in children)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Aluminium hydroxide gel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viscous </w:t>
            </w:r>
            <w:r>
              <w:rPr>
                <w:rFonts w:ascii="Calibri" w:hAnsi="Calibri"/>
                <w:b/>
                <w:i w:val="0"/>
                <w:sz w:val="16"/>
              </w:rPr>
              <w:t>gel/ suspension</w:t>
            </w:r>
            <w:r>
              <w:rPr>
                <w:rFonts w:ascii="Calibri" w:hAnsi="Calibri"/>
                <w:b w:val="0"/>
                <w:i w:val="0"/>
                <w:sz w:val="16"/>
              </w:rPr>
              <w:t>; tasteless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5 – 10 mL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(gel) / 0.5–1 g dried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ANTACID (non-systemic), phosphate binder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</w:t>
            </w:r>
            <w:r>
              <w:rPr>
                <w:rFonts w:ascii="Calibri" w:hAnsi="Calibri"/>
                <w:b/>
                <w:i w:val="0"/>
                <w:sz w:val="16"/>
              </w:rPr>
              <w:t>constipating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(hence combined with magnesium salts)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⭐⭐ </w:t>
            </w:r>
            <w:r>
              <w:rPr>
                <w:rFonts w:ascii="Calibri" w:hAnsi="Calibri"/>
                <w:b/>
                <w:i w:val="0"/>
                <w:sz w:val="16"/>
              </w:rPr>
              <w:t>Alum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(Potash alum, </w:t>
            </w:r>
            <w:r>
              <w:rPr>
                <w:rFonts w:ascii="Calibri" w:hAnsi="Calibri"/>
                <w:b w:val="0"/>
                <w:i/>
                <w:sz w:val="16"/>
              </w:rPr>
              <w:t>Phitkari</w:t>
            </w:r>
            <w:r>
              <w:rPr>
                <w:rFonts w:ascii="Calibri" w:hAnsi="Calibri"/>
                <w:b w:val="0"/>
                <w:i w:val="0"/>
                <w:sz w:val="16"/>
              </w:rPr>
              <w:t>; Ammonium &amp; potassium aluminium sulphate)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Large colourless transparent OCTAHEDRAL crystals or white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sweetish-ASTRINGENT (puckering)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EFFLORESCENT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on heating it SWELLS &amp; PUFFS UP into a light porous mass ("BURNT/ DRIED ALUM")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gives </w:t>
            </w:r>
            <w:r>
              <w:rPr>
                <w:rFonts w:ascii="Calibri" w:hAnsi="Calibri"/>
                <w:b/>
                <w:i w:val="0"/>
                <w:sz w:val="16"/>
              </w:rPr>
              <w:t>Al³⁺ &amp; sulphate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tests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Externally: 0.5 – 2 % solution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as a lotion/ gargle; internal (emetic/ astringent) 0.3–1 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ASTRINGENT &amp; STYPTIC/ HAEMOSTATIC — the classic "shaving styptic" for cuts; gargle &amp; mouthwash for spongy gums &amp; sore throat; douche; antiperspirant; ⭐ WATER PURIFICATION (coagulates suspended matter); hardening the skin; ⭐ "burnt alum" as a mild caustic/ escharotic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Kaolin (Light &amp; Heavy)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(China clay, </w:t>
            </w:r>
            <w:r>
              <w:rPr>
                <w:rFonts w:ascii="Calibri" w:hAnsi="Calibri"/>
                <w:b w:val="0"/>
                <w:i/>
                <w:sz w:val="16"/>
              </w:rPr>
              <w:t>Multani mitti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type, Bolus alba)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Dull white/ yellowish-white soft, unctuous EARTHY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EARTHY odour when damp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ADHERES TO THE TONGUE</w:t>
            </w:r>
            <w:r>
              <w:rPr>
                <w:rFonts w:ascii="Calibri" w:hAnsi="Calibri"/>
                <w:b w:val="0"/>
                <w:i w:val="0"/>
                <w:sz w:val="16"/>
              </w:rPr>
              <w:t>; insoluble in water &amp; acids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2 – 6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(light kaolin)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ADSORBENT &amp; ANTIDIARRHOEAL (Kaolin Mixture, kaolin + pectin); ⭐ KAOLIN POULTICE (applied HOT) for boils &amp; inflammation; dusting powder; ⭐ FILTER AID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LIGHT kaolin is DIFFUSIBLE, HEAVY kaolin is INDIFFUSIBLE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</w:t>
            </w:r>
            <w:r>
              <w:rPr>
                <w:rFonts w:ascii="Calibri" w:hAnsi="Calibri"/>
                <w:b/>
                <w:i w:val="0"/>
                <w:sz w:val="16"/>
              </w:rPr>
              <w:t>adsorbs drugs → reduced absorption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Talc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(French chalk, Purified talc, </w:t>
            </w:r>
            <w:r>
              <w:rPr>
                <w:rFonts w:ascii="Calibri" w:hAnsi="Calibri"/>
                <w:b w:val="0"/>
                <w:i/>
                <w:sz w:val="16"/>
              </w:rPr>
              <w:t>Talcum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White or greyish-white, very fine, SMOOTH &amp; SOAPY (unctuous)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does NOT adhere to the tongue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(unlike kaolin); insoluble; tasteless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EXTERNAL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DUSTING POWDER (protective, lubricant, anti-friction), tablet glidant/ lubricant, ⭐ FILTER AID &amp; CLARIFYING/ DISTRIBUTING AGENT (for volatile oils in aromatic waters)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⭐ </w:t>
            </w:r>
            <w:r>
              <w:rPr>
                <w:rFonts w:ascii="Calibri" w:hAnsi="Calibri"/>
                <w:b/>
                <w:i w:val="0"/>
                <w:sz w:val="16"/>
              </w:rPr>
              <w:t>must be STERILE for wounds (risk of granuloma &amp; tetanus spores)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Bentonite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Pale buff, very fine powder; ⭐ </w:t>
            </w:r>
            <w:r>
              <w:rPr>
                <w:rFonts w:ascii="Calibri" w:hAnsi="Calibri"/>
                <w:b/>
                <w:i w:val="0"/>
                <w:sz w:val="16"/>
              </w:rPr>
              <w:t>SWELLS to about 12 times its volume in water forming a gel</w:t>
            </w:r>
            <w:r>
              <w:rPr>
                <w:rFonts w:ascii="Calibri" w:hAnsi="Calibri"/>
                <w:b w:val="0"/>
                <w:i w:val="0"/>
                <w:sz w:val="16"/>
              </w:rPr>
              <w:t>; earthy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External/ excipient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SUSPENDING &amp; THICKENING agent, filter aid, base of lotions &amp; pastes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Barium sulphate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Heavy, white, fine, tasteless powder; ⭐ </w:t>
            </w:r>
            <w:r>
              <w:rPr>
                <w:rFonts w:ascii="Calibri" w:hAnsi="Calibri"/>
                <w:b/>
                <w:i w:val="0"/>
                <w:sz w:val="16"/>
              </w:rPr>
              <w:t>INSOLUBLE in water &amp; acids (hence non-toxic)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300 g in suspension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RADIO-OPAQUE (X-ray) CONTRAST MEDIUM — barium meal/ enema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⭐ </w:t>
            </w:r>
            <w:r>
              <w:rPr>
                <w:rFonts w:ascii="Calibri" w:hAnsi="Calibri"/>
                <w:b/>
                <w:i w:val="0"/>
                <w:sz w:val="16"/>
              </w:rPr>
              <w:t>soluble barium salts are POISONOUS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📋 TABLE C — BORON, IODINE, SULPHUR &amp; OTHER ANTISEPTIC CHEMICALS 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Drug (synonym)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RECOGNITION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DOSE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USES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⭐⭐ </w:t>
            </w:r>
            <w:r>
              <w:rPr>
                <w:rFonts w:ascii="Calibri" w:hAnsi="Calibri"/>
                <w:b/>
                <w:i w:val="0"/>
                <w:sz w:val="16"/>
              </w:rPr>
              <w:t>Boric acid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(Boracic acid, </w:t>
            </w:r>
            <w:r>
              <w:rPr>
                <w:rFonts w:ascii="Calibri" w:hAnsi="Calibri"/>
                <w:b w:val="0"/>
                <w:i/>
                <w:sz w:val="16"/>
              </w:rPr>
              <w:t>Boric powder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White, odourless, glistening SCALES/ crystals or white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feels </w:t>
            </w:r>
            <w:r>
              <w:rPr>
                <w:rFonts w:ascii="Calibri" w:hAnsi="Calibri"/>
                <w:b/>
                <w:i w:val="0"/>
                <w:sz w:val="16"/>
              </w:rPr>
              <w:t>SOAPY/ unctuous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to the touch; faintly bitter; ⭐ </w:t>
            </w:r>
            <w:r>
              <w:rPr>
                <w:rFonts w:ascii="Calibri" w:hAnsi="Calibri"/>
                <w:b/>
                <w:i w:val="0"/>
                <w:sz w:val="16"/>
              </w:rPr>
              <w:t>FAINTLY ACID to litmus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turmeric paper → REDDISH-BROWN (→ green-black with alkali)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burns with a GREEN-EDGED flame with alcohol + H₂SO₄</w:t>
            </w:r>
            <w:r>
              <w:rPr>
                <w:rFonts w:ascii="Calibri" w:hAnsi="Calibri"/>
                <w:b w:val="0"/>
                <w:i w:val="0"/>
                <w:sz w:val="16"/>
              </w:rPr>
              <w:t>; soluble 1 in 20 water, freely in glycerin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⭐ </w:t>
            </w:r>
            <w:r>
              <w:rPr>
                <w:rFonts w:ascii="Calibri" w:hAnsi="Calibri"/>
                <w:b/>
                <w:i w:val="0"/>
                <w:sz w:val="16"/>
              </w:rPr>
              <w:t>EXTERNAL ONLY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</w:t>
            </w:r>
            <w:r>
              <w:rPr>
                <w:rFonts w:ascii="Calibri" w:hAnsi="Calibri"/>
                <w:b/>
                <w:i w:val="0"/>
                <w:sz w:val="16"/>
              </w:rPr>
              <w:t>2 – 4 % solution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isotonic at 1.9 %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MILD ANTISEPTIC, ASTRINGENT &amp; bacteriostatic — eye lotions &amp; eye drops (⭐ 1.9 % is ISOTONIC and is the vehicle of choice for eye drops of ALKALOIDAL, SILVER &amp; ZINC salts, which sodium chloride would precipitate); dusting powders; ear drops (in alcohol); Boric Acid Ointment; mouthwash; preservative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TOXIC IF ABSORBED — NEVER use on large raw areas, on nappy rash or in INFANTS (fatal poisoning has occurred); not for internal use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⭐⭐ </w:t>
            </w:r>
            <w:r>
              <w:rPr>
                <w:rFonts w:ascii="Calibri" w:hAnsi="Calibri"/>
                <w:b/>
                <w:i w:val="0"/>
                <w:sz w:val="16"/>
              </w:rPr>
              <w:t>Borax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(Sodium borate/ tetraborate, </w:t>
            </w:r>
            <w:r>
              <w:rPr>
                <w:rFonts w:ascii="Calibri" w:hAnsi="Calibri"/>
                <w:b w:val="0"/>
                <w:i/>
                <w:sz w:val="16"/>
              </w:rPr>
              <w:t>Suhaga</w:t>
            </w:r>
            <w:r>
              <w:rPr>
                <w:rFonts w:ascii="Calibri" w:hAnsi="Calibri"/>
                <w:b w:val="0"/>
                <w:i w:val="0"/>
                <w:sz w:val="16"/>
              </w:rPr>
              <w:t>, Sodium biborate)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 transparent crystals or white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EFFLORESCENT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sweetish-ALKALINE, soapy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ALKALINE to litmus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(⭐ </w:t>
            </w:r>
            <w:r>
              <w:rPr>
                <w:rFonts w:ascii="Calibri" w:hAnsi="Calibri"/>
                <w:b w:val="0"/>
                <w:i/>
                <w:sz w:val="16"/>
              </w:rPr>
              <w:t>this distinguishes it from boric acid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); ⭐ </w:t>
            </w:r>
            <w:r>
              <w:rPr>
                <w:rFonts w:ascii="Calibri" w:hAnsi="Calibri"/>
                <w:b/>
                <w:i w:val="0"/>
                <w:sz w:val="16"/>
              </w:rPr>
              <w:t>on heating it SWELLS, froths and fuses to a clear glassy "BORAX BEAD"</w:t>
            </w:r>
            <w:r>
              <w:rPr>
                <w:rFonts w:ascii="Calibri" w:hAnsi="Calibri"/>
                <w:b w:val="0"/>
                <w:i w:val="0"/>
                <w:sz w:val="16"/>
              </w:rPr>
              <w:t>; turmeric &amp; green-flame tests positive; soluble 1 in 16 water, freely in glycerin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⭐ </w:t>
            </w:r>
            <w:r>
              <w:rPr>
                <w:rFonts w:ascii="Calibri" w:hAnsi="Calibri"/>
                <w:b/>
                <w:i w:val="0"/>
                <w:sz w:val="16"/>
              </w:rPr>
              <w:t>EXTERNAL ONLY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(internal obsolete 0.3–1 g)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ANTISEPTIC, astringent, detergent &amp; deodorant — mouthwash &amp; gargle; ⭐ HONEY/ GLYCERIN OF BORAX for ORAL THRUSH (candidiasis) in infants &amp; sore mouth; eye lotion; ⭐ water softener; buffer (borate buffer for eye drops); preservative; cleansing agent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Toxic internally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⭐⭐ </w:t>
            </w:r>
            <w:r>
              <w:rPr>
                <w:rFonts w:ascii="Calibri" w:hAnsi="Calibri"/>
                <w:b/>
                <w:i w:val="0"/>
                <w:sz w:val="16"/>
              </w:rPr>
              <w:t>Iodine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Aiodin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Heavy, greyish-black/ bluish-black LUSTROUS (metallic-shining) plates, scales or crystals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characteristic PUNGENT, irritating odour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SUBLIMES readily giving a VIOLET vapour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BLUE-BLACK colour with STARCH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</w:t>
            </w:r>
            <w:r>
              <w:rPr>
                <w:rFonts w:ascii="Calibri" w:hAnsi="Calibri"/>
                <w:b/>
                <w:i w:val="0"/>
                <w:sz w:val="16"/>
              </w:rPr>
              <w:t>only slightly soluble in water (1 in 2500) but FREELY SOLUBLE in a solution of POTASSIUM IODIDE, in alcohol, chloroform &amp; ether</w:t>
            </w:r>
            <w:r>
              <w:rPr>
                <w:rFonts w:ascii="Calibri" w:hAnsi="Calibri"/>
                <w:b w:val="0"/>
                <w:i w:val="0"/>
                <w:sz w:val="16"/>
              </w:rPr>
              <w:t>; stains the skin brown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Weak Iodine Solution (Tincture of Iodine) = Iodine 2.5 % + KI 2.5 % in 90 % alcohol → EXTERNAL antiseptic.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⭐ </w:t>
            </w:r>
            <w:r>
              <w:rPr>
                <w:rFonts w:ascii="Calibri" w:hAnsi="Calibri"/>
                <w:b/>
                <w:i w:val="0"/>
                <w:sz w:val="16"/>
              </w:rPr>
              <w:t>Strong Iodine Solution (LUGOL'S) = Iodine 5 % + KI 10 % in water → 0.1 – 0.3 mL well diluted, ORAL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POWERFUL ANTISEPTIC &amp; germicide (skin preparation before surgery, cuts &amp; wounds), counter-irritant (iodine paint/ ointment), ⭐ Lugol's solution in THYROTOXICOSIS (pre-operative) &amp; goitre, expectorant, test reagent for starch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ANTIDOTE for iodine poisoning = STARCH/ flour suspension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stains; ⚠️ ⭐ </w:t>
            </w:r>
            <w:r>
              <w:rPr>
                <w:rFonts w:ascii="Calibri" w:hAnsi="Calibri"/>
                <w:b/>
                <w:i w:val="0"/>
                <w:sz w:val="16"/>
              </w:rPr>
              <w:t>reacts with metal — use a HORN/ PLASTIC spatula &amp; a GLASS mortar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</w:t>
            </w:r>
            <w:r>
              <w:rPr>
                <w:rFonts w:ascii="Calibri" w:hAnsi="Calibri"/>
                <w:b/>
                <w:i w:val="0"/>
                <w:sz w:val="16"/>
              </w:rPr>
              <w:t>explosive with ammonia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Potassium iodide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sz w:val="16"/>
              </w:rPr>
              <w:t>(See Table A)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250–500 mg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Solubiliser for iodine</w:t>
            </w:r>
            <w:r>
              <w:rPr>
                <w:rFonts w:ascii="Calibri" w:hAnsi="Calibri"/>
                <w:b w:val="0"/>
                <w:i w:val="0"/>
                <w:sz w:val="16"/>
              </w:rPr>
              <w:t>, expectorant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⭐⭐ </w:t>
            </w:r>
            <w:r>
              <w:rPr>
                <w:rFonts w:ascii="Calibri" w:hAnsi="Calibri"/>
                <w:b/>
                <w:i w:val="0"/>
                <w:sz w:val="16"/>
              </w:rPr>
              <w:t>Sulphur — Sublimed ("Flowers of sulphur", *Gandhak*) &amp; Precipitated ("Milk of sulphur", *Lac sulphuris*)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Bright/ pale YELLOW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Sublimed = coarse, gritty, crystalline, faint characteristic odour; Precipitated = very fine, pale, almost odourless &amp; tasteless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INSOLUBLE in water (and hydrophobic — hence INDIFFUSIBLE)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soluble in carbon disulphide; ⭐ </w:t>
            </w:r>
            <w:r>
              <w:rPr>
                <w:rFonts w:ascii="Calibri" w:hAnsi="Calibri"/>
                <w:b/>
                <w:i w:val="0"/>
                <w:sz w:val="16"/>
              </w:rPr>
              <w:t>burns with a BLUE flame giving pungent, suffocating SO₂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1 – 4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orally; ⭐ </w:t>
            </w:r>
            <w:r>
              <w:rPr>
                <w:rFonts w:ascii="Calibri" w:hAnsi="Calibri"/>
                <w:b/>
                <w:i w:val="0"/>
                <w:sz w:val="16"/>
              </w:rPr>
              <w:t>Sulphur Ointment 10 %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externally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INTERNAL: mild LAXATIVE (with senna &amp; liquorice — compound liquorice powder).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⭐ </w:t>
            </w:r>
            <w:r>
              <w:rPr>
                <w:rFonts w:ascii="Calibri" w:hAnsi="Calibri"/>
                <w:b/>
                <w:i w:val="0"/>
                <w:sz w:val="16"/>
              </w:rPr>
              <w:t>EXTERNAL: SCABICIDE (sulphur ointment for SCABIES — the classic, safe in infants &amp; pregnancy), keratolytic &amp; antiseborrhoeic (ACNE, dandruff, ringworm, seborrhoea)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⭐ </w:t>
            </w:r>
            <w:r>
              <w:rPr>
                <w:rFonts w:ascii="Calibri" w:hAnsi="Calibri"/>
                <w:b/>
                <w:i w:val="0"/>
                <w:sz w:val="16"/>
              </w:rPr>
              <w:t>INDIFFUSIBLE — needs a suspending agent in a mixture; and a wetting agent for lotions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Hydrogen peroxide solution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Peroxide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Colourless, odourless (or faintly ozone-like) LIQUID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slightly acid; ⭐ </w:t>
            </w:r>
            <w:r>
              <w:rPr>
                <w:rFonts w:ascii="Calibri" w:hAnsi="Calibri"/>
                <w:b/>
                <w:i w:val="0"/>
                <w:sz w:val="16"/>
              </w:rPr>
              <w:t>EFFERVESCES/ liberates OXYGEN vigorously on contact with tissue, blood, alkali or an oxidisable substance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bleaches; ⚠️ </w:t>
            </w:r>
            <w:r>
              <w:rPr>
                <w:rFonts w:ascii="Calibri" w:hAnsi="Calibri"/>
                <w:b/>
                <w:i w:val="0"/>
                <w:sz w:val="16"/>
              </w:rPr>
              <w:t>decomposes on standing, in light &amp; heat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EXTERNAL — 3 % (10 volume) or 6 % (20 volume)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mouthwash </w:t>
            </w:r>
            <w:r>
              <w:rPr>
                <w:rFonts w:ascii="Calibri" w:hAnsi="Calibri"/>
                <w:b/>
                <w:i w:val="0"/>
                <w:sz w:val="16"/>
              </w:rPr>
              <w:t>diluted (1.5–3 %)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ANTISEPTIC, DEODORANT &amp; CLEANSING (the effervescence mechanically loosens pus, debris &amp; slough) — foul wounds &amp; ulcers, ⭐ especially ANAEROBIC infection; mouthwash/ gargle for gingivitis &amp; sore mouth; ⭐ SOFTENING &amp; REMOVING EAR WAX; bleaching hair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Store in an AMBER bottle, in a COOL place, with a VENTED closure (it decomposes releasing O₂ and may burst a tight bottle)</w:t>
            </w:r>
            <w:r>
              <w:rPr>
                <w:rFonts w:ascii="Calibri" w:hAnsi="Calibri"/>
                <w:b w:val="0"/>
                <w:i w:val="0"/>
                <w:sz w:val="16"/>
              </w:rPr>
              <w:t>; ⚠️ strong solutions are caustic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Phenol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(Carbolic acid, </w:t>
            </w:r>
            <w:r>
              <w:rPr>
                <w:rFonts w:ascii="Calibri" w:hAnsi="Calibri"/>
                <w:b w:val="0"/>
                <w:i/>
                <w:sz w:val="16"/>
              </w:rPr>
              <w:t>Phenyl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Colourless/ pink needle-shaped crystals or a colourless oily liquid ("liquefied phenol", ~80 %)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characteristic strong PHENOLIC/ "carbolic" odour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turns PINK on exposure to light &amp; air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FeCl₃ → VIOLET</w:t>
            </w:r>
            <w:r>
              <w:rPr>
                <w:rFonts w:ascii="Calibri" w:hAnsi="Calibri"/>
                <w:b w:val="0"/>
                <w:i w:val="0"/>
                <w:sz w:val="16"/>
              </w:rPr>
              <w:t>; caustic to the skin; soluble 1 in 15 water, freely in alcohol &amp; glycerin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⭐ </w:t>
            </w:r>
            <w:r>
              <w:rPr>
                <w:rFonts w:ascii="Calibri" w:hAnsi="Calibri"/>
                <w:b/>
                <w:i w:val="0"/>
                <w:sz w:val="16"/>
              </w:rPr>
              <w:t>EXTERNAL, 0.5 – 2 %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(⚠️ </w:t>
            </w:r>
            <w:r>
              <w:rPr>
                <w:rFonts w:ascii="Calibri" w:hAnsi="Calibri"/>
                <w:b/>
                <w:i w:val="0"/>
                <w:sz w:val="16"/>
              </w:rPr>
              <w:t>1 : 20 = 5 % is a disinfectant strength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ANTISEPTIC &amp; DISINFECTANT (the original "carbolic" — Lister); local ANAESTHETIC/ ANTIPRURITIC in low concentration (calamine &amp; phenol lotion); ⭐ CAUSTIC/ ESCHAROTIC &amp; nerve-destroying in strong solution (injection for haemorrhoids); preservative; ⭐ the STANDARD for the "PHENOL COEFFICIENT" of disinfectants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CAUSTIC &amp; TOXIC — absorbed through the skin (kidney damage); ANTIDOTE = wash with alcohol, glycerin, or vegetable oil (NOT water alone); ⚠️ EUTECTIC with camphor, menthol &amp; thymol; ⚠️ softens ointment bases; ⚠️ not on nappy areas or in infants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Cresol / Lysol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Colourless to brownish-yellow </w:t>
            </w:r>
            <w:r>
              <w:rPr>
                <w:rFonts w:ascii="Calibri" w:hAnsi="Calibri"/>
                <w:b/>
                <w:i w:val="0"/>
                <w:sz w:val="16"/>
              </w:rPr>
              <w:t>oily liquid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phenolic, tarry odour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Lysol = cresol + soap solution (50 %)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</w:t>
            </w:r>
            <w:r>
              <w:rPr>
                <w:rFonts w:ascii="Calibri" w:hAnsi="Calibri"/>
                <w:b/>
                <w:i w:val="0"/>
                <w:sz w:val="16"/>
              </w:rPr>
              <w:t>EXTERNAL/ disinfectant, 1 – 2 %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DISINFECTANT for floors, drains, excreta, utensils — 3–5 times more powerful than phenol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</w:t>
            </w:r>
            <w:r>
              <w:rPr>
                <w:rFonts w:ascii="Calibri" w:hAnsi="Calibri"/>
                <w:b/>
                <w:i w:val="0"/>
                <w:sz w:val="16"/>
              </w:rPr>
              <w:t>caustic, never on skin undiluted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Camphor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Kapoor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Colourless/ white translucent CRYSTALLINE masses or tough, TRANSLUCENT lumps that are difficult to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strong, penetrating, characteristic aromatic ODOUR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pungent then COOLING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SUBLIMES readily &amp; is VOLATILE at room temperature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floats on water &amp; gyrates ("dances") on the surface</w:t>
            </w:r>
            <w:r>
              <w:rPr>
                <w:rFonts w:ascii="Calibri" w:hAnsi="Calibri"/>
                <w:b w:val="0"/>
                <w:i w:val="0"/>
                <w:sz w:val="16"/>
              </w:rPr>
              <w:t>; almost insoluble in water, freely soluble in alcohol, ether, chloroform &amp; fixed oils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Internal (obsolete) 120–300 mg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mostly </w:t>
            </w:r>
            <w:r>
              <w:rPr>
                <w:rFonts w:ascii="Calibri" w:hAnsi="Calibri"/>
                <w:b/>
                <w:i w:val="0"/>
                <w:sz w:val="16"/>
              </w:rPr>
              <w:t>EXTERNAL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COUNTER-IRRITANT, RUBEFACIENT &amp; mild local ANAESTHETIC/ ANTIPRURITIC — camphor liniment, camphorated oil, balms &amp; chest rubs; carminative &amp; mild expectorant; ⭐ INHALATION for nasal congestion; cardiac &amp; respiratory stimulant (classical injection); preservative &amp; insect repellent; moth balls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Powdered only by "PULVERISATION BY INTERVENTION" — with a few drops of ALCOHOL/ ether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⭐ </w:t>
            </w:r>
            <w:r>
              <w:rPr>
                <w:rFonts w:ascii="Calibri" w:hAnsi="Calibri"/>
                <w:b/>
                <w:i w:val="0"/>
                <w:sz w:val="16"/>
              </w:rPr>
              <w:t>forms a EUTECTIC (liquefies) with MENTHOL, THYMOL, PHENOL &amp; chloral hydrate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</w:t>
            </w:r>
            <w:r>
              <w:rPr>
                <w:rFonts w:ascii="Calibri" w:hAnsi="Calibri"/>
                <w:b/>
                <w:i w:val="0"/>
                <w:sz w:val="16"/>
              </w:rPr>
              <w:t>DV = 0.7</w:t>
            </w:r>
            <w:r>
              <w:rPr>
                <w:rFonts w:ascii="Calibri" w:hAnsi="Calibri"/>
                <w:b w:val="0"/>
                <w:i w:val="0"/>
                <w:sz w:val="16"/>
              </w:rPr>
              <w:t>; ⚠️ toxic in overdose (convulsions)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Menthol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Pudina ka phool</w:t>
            </w:r>
            <w:r>
              <w:rPr>
                <w:rFonts w:ascii="Calibri" w:hAnsi="Calibri"/>
                <w:b w:val="0"/>
                <w:i w:val="0"/>
                <w:sz w:val="16"/>
              </w:rPr>
              <w:t>, Peppermint camphor)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Colourless, acicular (needle-shaped) or prismatic crystals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strong PEPPERMINT odour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warm, then intensely COOLING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sublimes/ volatile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LAEVO-rotatory</w:t>
            </w:r>
            <w:r>
              <w:rPr>
                <w:rFonts w:ascii="Calibri" w:hAnsi="Calibri"/>
                <w:b w:val="0"/>
                <w:i w:val="0"/>
                <w:sz w:val="16"/>
              </w:rPr>
              <w:t>; almost insoluble in water, freely soluble in alcohol &amp; oils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Internal 15–60 mg; mostly </w:t>
            </w:r>
            <w:r>
              <w:rPr>
                <w:rFonts w:ascii="Calibri" w:hAnsi="Calibri"/>
                <w:b/>
                <w:i w:val="0"/>
                <w:sz w:val="16"/>
              </w:rPr>
              <w:t>external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CARMINATIVE, mild local ANAESTHETIC &amp; ANTIPRURITIC (the COOLING sensation is due to stimulation of cold receptors), counter-irritant, ⭐ NASAL DECONGESTANT INHALATION (Menthol &amp; Eucalyptus Inhalation), throat lozenges, balms, toothpaste &amp; mouthwash flavour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EUTECTIC with camphor, thymol &amp; phenol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Thymol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 large crystals or white crystalline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characteristic aromatic THYME-like odour</w:t>
            </w:r>
            <w:r>
              <w:rPr>
                <w:rFonts w:ascii="Calibri" w:hAnsi="Calibri"/>
                <w:b w:val="0"/>
                <w:i w:val="0"/>
                <w:sz w:val="16"/>
              </w:rPr>
              <w:t>, pungent taste; volatile; almost insoluble in water, freely soluble in alcohol &amp; oils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External/ gargle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ANTISEPTIC &amp; antifungal (about 25× more powerful than phenol but far less irritant), DEODORANT — ⭐ compound GLYCERIN OF THYMOL mouthwash/ gargle, dusting powders, hookworm (classical), preservative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</w:t>
            </w:r>
            <w:r>
              <w:rPr>
                <w:rFonts w:ascii="Calibri" w:hAnsi="Calibri"/>
                <w:b/>
                <w:i w:val="0"/>
                <w:sz w:val="16"/>
              </w:rPr>
              <w:t>Eutectic with camphor &amp; menthol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Formaldehyde solution (Formalin)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Clear colourless liquid (~ 37 % HCHO)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extremely PUNGENT, suffocating, irritating odour (lacrimatory)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may deposit a white </w:t>
            </w:r>
            <w:r>
              <w:rPr>
                <w:rFonts w:ascii="Calibri" w:hAnsi="Calibri"/>
                <w:b/>
                <w:i w:val="0"/>
                <w:sz w:val="16"/>
              </w:rPr>
              <w:t>paraformaldehyde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on standing in the cold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⭐ </w:t>
            </w:r>
            <w:r>
              <w:rPr>
                <w:rFonts w:ascii="Calibri" w:hAnsi="Calibri"/>
                <w:b/>
                <w:i w:val="0"/>
                <w:sz w:val="16"/>
              </w:rPr>
              <w:t>EXTERNAL/ disinfectant — 1 – 10 %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DISINFECTANT &amp; FUMIGANT (rooms, instruments), ⭐ PRESERVATIVE FOR ANATOMICAL SPECIMENS (10 %), hardening the skin (5–10 % for hyperhidrosis of the feet &amp; to prevent bed-sores), antiseptic (plantar warts)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irritant, carcinogenic; neutralise fumes with AMMONIA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Boro-glycerin / Glycerin of boric acid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Clear viscous syrupy liquid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External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Mild antiseptic &amp; soothing application, ear drops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Gentian violet (Crystal violet)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Dark green/ purple metallic-lustrous powder or crystals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gives an intense </w:t>
            </w:r>
            <w:r>
              <w:rPr>
                <w:rFonts w:ascii="Calibri" w:hAnsi="Calibri"/>
                <w:b/>
                <w:i w:val="0"/>
                <w:sz w:val="16"/>
              </w:rPr>
              <w:t>violet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solution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EXTERNAL 0.5 – 1 % paint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ANTISEPTIC &amp; ANTIFUNGAL — oral thrush, impetigo, ringworm, burns</w:t>
            </w:r>
            <w:r>
              <w:rPr>
                <w:rFonts w:ascii="Calibri" w:hAnsi="Calibri"/>
                <w:b w:val="0"/>
                <w:i w:val="0"/>
                <w:sz w:val="16"/>
              </w:rPr>
              <w:t>; bacteriological stain ⚠️ stains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Mercurochrome / Merbromin, Acriflavine, Proflavine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Red/ orange-red or yellow powders giving coloured solutions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External 1–2 %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Antiseptic dyes for wounds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Bleaching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(Chlorinated lime, </w:t>
            </w:r>
            <w:r>
              <w:rPr>
                <w:rFonts w:ascii="Calibri" w:hAnsi="Calibri"/>
                <w:b w:val="0"/>
                <w:i/>
                <w:sz w:val="16"/>
              </w:rPr>
              <w:t>Chuna-chlorine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Dull white powder with a strong CHLORINE odour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liberates chlorine with acid</w:t>
            </w:r>
            <w:r>
              <w:rPr>
                <w:rFonts w:ascii="Calibri" w:hAnsi="Calibri"/>
                <w:b w:val="0"/>
                <w:i w:val="0"/>
                <w:sz w:val="16"/>
              </w:rPr>
              <w:t>; deteriorates on storage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</w:t>
            </w:r>
            <w:r>
              <w:rPr>
                <w:rFonts w:ascii="Calibri" w:hAnsi="Calibri"/>
                <w:b/>
                <w:i w:val="0"/>
                <w:sz w:val="16"/>
              </w:rPr>
              <w:t>External/ disinfectant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DISINFECTANT — water purification, drains, excreta, ⭐ EUSOL (Edinburgh University Solution of Lime — chlorinated lime + boric acid) for wound irrigation</w:t>
            </w:r>
            <w:r>
              <w:rPr>
                <w:rFonts w:ascii="Calibri" w:hAnsi="Calibri"/>
                <w:b w:val="0"/>
                <w:i w:val="0"/>
                <w:sz w:val="16"/>
              </w:rPr>
              <w:t>; bleaching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hypochlorite solution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(Dakin's/ household bleach)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Pale yellow liquid, chlorine odour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External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Wound cleansing (Dakin's solution), surface &amp; water disinfection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Copper sulphate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(Blue vitriol, </w:t>
            </w:r>
            <w:r>
              <w:rPr>
                <w:rFonts w:ascii="Calibri" w:hAnsi="Calibri"/>
                <w:b w:val="0"/>
                <w:i/>
                <w:sz w:val="16"/>
              </w:rPr>
              <w:t>Neela thotha</w:t>
            </w:r>
            <w:r>
              <w:rPr>
                <w:rFonts w:ascii="Calibri" w:hAnsi="Calibri"/>
                <w:b w:val="0"/>
                <w:i w:val="0"/>
                <w:sz w:val="16"/>
              </w:rPr>
              <w:t>) ⚠️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BLUE triclinic crystals or blue crystalline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metallic astringent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turns WHITE on heating (loses water of crystallisation) and blue again on adding water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ammonia → DEEP BLUE solution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iron nail placed in the solution becomes copper-coated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EMETIC 250 mg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(⚠️ obsolete &amp; dangerous); external 0.1–1 %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ASTRINGENT, EMETIC (in phosphorus poisoning — classical), caustic/ escharotic for granulations &amp; warts, antifungal (Bordeaux mixture), algicide, ⭐ reagent in Fehling's &amp; Benedict's solutions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</w:t>
            </w:r>
            <w:r>
              <w:rPr>
                <w:rFonts w:ascii="Calibri" w:hAnsi="Calibri"/>
                <w:b/>
                <w:i w:val="0"/>
                <w:sz w:val="16"/>
              </w:rPr>
              <w:t>POISONOUS internally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Ferrous sulphate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(Green vitriol, </w:t>
            </w:r>
            <w:r>
              <w:rPr>
                <w:rFonts w:ascii="Calibri" w:hAnsi="Calibri"/>
                <w:b w:val="0"/>
                <w:i/>
                <w:sz w:val="16"/>
              </w:rPr>
              <w:t>Hara kasees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Pale bluish-GREEN crystals or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EFFLORESCENT and slowly OXIDISES/ turns BROWN-YELLOW on exposure to air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saline, metallic, astringent (inky)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potassium ferricyanide → deep BLUE ppt (Fe²⁺)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200 mg t.d.s.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(≈ 60 mg elemental iron)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HAEMATINIC — the classic treatment of IRON-DEFICIENCY ANAEMIA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(⭐ take </w:t>
            </w:r>
            <w:r>
              <w:rPr>
                <w:rFonts w:ascii="Calibri" w:hAnsi="Calibri"/>
                <w:b/>
                <w:i w:val="0"/>
                <w:sz w:val="16"/>
              </w:rPr>
              <w:t>after food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to reduce gastric irritation; ⚠️ blackens the stools &amp; may stain the teeth — give a liquid preparation with a straw) ⚠️ ⭐ </w:t>
            </w:r>
            <w:r>
              <w:rPr>
                <w:rFonts w:ascii="Calibri" w:hAnsi="Calibri"/>
                <w:b/>
                <w:i w:val="0"/>
                <w:sz w:val="16"/>
              </w:rPr>
              <w:t>use the EXSICCATED form in powders (it is efflorescent); brown-ring test for nitrate uses it; ⚠️ FATAL in children on overdose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Silver nitrate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(Lunar caustic) ⚠️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 transparent crystals or white crystalline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turns GREY/ BLACK on exposure to LIGHT &amp; organic matter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with chloride → white curdy AgCl</w:t>
            </w:r>
            <w:r>
              <w:rPr>
                <w:rFonts w:ascii="Calibri" w:hAnsi="Calibri"/>
                <w:b w:val="0"/>
                <w:i w:val="0"/>
                <w:sz w:val="16"/>
              </w:rPr>
              <w:t>; caustic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EXTERNAL 0.5 – 2 %; the solid stick as a caustic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ANTISEPTIC, ASTRINGENT &amp; CAUSTIC/ ESCHAROTIC — warts, granulation tissue, aphthous ulcers, umbilical granuloma; 1 % eye drops for OPHTHALMIA NEONATORUM (Credé's method, classical); silver nitrate stick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stains the skin &amp; tissues BLACK; store in an AMBER bottle; use a HORN/ PLASTIC spatula &amp; glass apparatus; incompatible with chlorides, alkaloids &amp; organic matter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📋 TABLE D — OILS, FATS, WAXES &amp; VEHICLES 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Drug (synonym)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RECOGNITION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DOSE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USES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⭐⭐ </w:t>
            </w:r>
            <w:r>
              <w:rPr>
                <w:rFonts w:ascii="Calibri" w:hAnsi="Calibri"/>
                <w:b/>
                <w:i w:val="0"/>
                <w:sz w:val="16"/>
              </w:rPr>
              <w:t>Castor oil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Arandi ka tel</w:t>
            </w:r>
            <w:r>
              <w:rPr>
                <w:rFonts w:ascii="Calibri" w:hAnsi="Calibri"/>
                <w:b w:val="0"/>
                <w:i w:val="0"/>
                <w:sz w:val="16"/>
              </w:rPr>
              <w:t>, Oleum ricini)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Pale straw-coloured/ almost colourless, thick VISCOUS oil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faint characteristic odour and a NAUSEATING, acrid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⚠️ </w:t>
            </w:r>
            <w:r>
              <w:rPr>
                <w:rFonts w:ascii="Calibri" w:hAnsi="Calibri"/>
                <w:b/>
                <w:i w:val="0"/>
                <w:sz w:val="16"/>
              </w:rPr>
              <w:t>THE ONLY FIXED OIL FREELY SOLUBLE IN ALCOHOL (90 %)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the classic identification point; sp. gr. 0.945–0.965; ⭐ </w:t>
            </w:r>
            <w:r>
              <w:rPr>
                <w:rFonts w:ascii="Calibri" w:hAnsi="Calibri"/>
                <w:b/>
                <w:i w:val="0"/>
                <w:sz w:val="16"/>
              </w:rPr>
              <w:t>high ACETYL value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(ricinoleic acid –OH)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5 – 20 mL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(up to 30 mL), on an empty stomach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PURGATIVE (irritant/ stimulant — ricinoleic acid liberated by lipase acts on the small intestine; acts in 2–6 h), used before radiography &amp; surgery; EXTERNAL: emollient, ⭐ Zinc &amp; Castor Oil Ointment for NAPPY RASH, in eye drops &amp; castor-oil "eye bath" to remove foreign bodies, hair oil, plasticiser in collodions &amp; plasters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NEVER with MALE FERN (increases filicin absorption → toxicity)</w:t>
            </w:r>
            <w:r>
              <w:rPr>
                <w:rFonts w:ascii="Calibri" w:hAnsi="Calibri"/>
                <w:b w:val="0"/>
                <w:i w:val="0"/>
                <w:sz w:val="16"/>
              </w:rPr>
              <w:t>; ⚠️ not in pregnancy or intestinal obstruction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⭐⭐ </w:t>
            </w:r>
            <w:r>
              <w:rPr>
                <w:rFonts w:ascii="Calibri" w:hAnsi="Calibri"/>
                <w:b/>
                <w:i w:val="0"/>
                <w:sz w:val="16"/>
              </w:rPr>
              <w:t>Liquid paraffin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(Liquid petrolatum, Mineral oil, </w:t>
            </w:r>
            <w:r>
              <w:rPr>
                <w:rFonts w:ascii="Calibri" w:hAnsi="Calibri"/>
                <w:b w:val="0"/>
                <w:i/>
                <w:sz w:val="16"/>
              </w:rPr>
              <w:t>Paraffin ka tel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Colourless, transparent, TASTELESS &amp; almost ODOURLESS oily liquid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does NOT become rancid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 saturated hydrocarbon); ⭐ </w:t>
            </w:r>
            <w:r>
              <w:rPr>
                <w:rFonts w:ascii="Calibri" w:hAnsi="Calibri"/>
                <w:b/>
                <w:i w:val="0"/>
                <w:sz w:val="16"/>
              </w:rPr>
              <w:t>INSOLUBLE in water &amp; alcohol, soluble in ether &amp; chloroform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MINERAL (petroleum) origin — NOT a vegetable or animal oil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unsaponifiable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10 – 30 mL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at bedtime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LUBRICANT LAXATIVE (it softens the faeces &amp; lubricates the bowel — it is NOT absorbed and NOT digested); EXTERNAL: emollient, levigating agent, ointment &amp; cream ingredient, mould lubricant for water-soluble suppository bases, nasal &amp; aural use (⚠️ but see below)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On prolonged use it interferes with the absorption of the FAT-SOLUBLE VITAMINS A, D, E &amp; K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</w:t>
            </w:r>
            <w:r>
              <w:rPr>
                <w:rFonts w:ascii="Calibri" w:hAnsi="Calibri"/>
                <w:b/>
                <w:i w:val="0"/>
                <w:sz w:val="16"/>
              </w:rPr>
              <w:t>anal leakage &amp; pruritus ani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⭐ </w:t>
            </w:r>
            <w:r>
              <w:rPr>
                <w:rFonts w:ascii="Calibri" w:hAnsi="Calibri"/>
                <w:b/>
                <w:i w:val="0"/>
                <w:sz w:val="16"/>
              </w:rPr>
              <w:t>RISK OF LIPOID PNEUMONIA if aspirated → NEVER give to infants, the very old, the bedridden or the unconscious, and avoid oily nasal drops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Soft paraffin — WHITE &amp; YELLOW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(Petrolatum, </w:t>
            </w:r>
            <w:r>
              <w:rPr>
                <w:rFonts w:ascii="Calibri" w:hAnsi="Calibri"/>
                <w:b/>
                <w:i w:val="0"/>
                <w:sz w:val="16"/>
              </w:rPr>
              <w:t>Vaseline</w:t>
            </w:r>
            <w:r>
              <w:rPr>
                <w:rFonts w:ascii="Calibri" w:hAnsi="Calibri"/>
                <w:b w:val="0"/>
                <w:i w:val="0"/>
                <w:sz w:val="16"/>
              </w:rPr>
              <w:t>, Petroleum jelly)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Translucent, unctuous, greasy SEMISOLID mass; white or yellow; tasteless &amp; odourless; shows a slight FLUORESCENCE in daylight</w:t>
            </w:r>
            <w:r>
              <w:rPr>
                <w:rFonts w:ascii="Calibri" w:hAnsi="Calibri"/>
                <w:b w:val="0"/>
                <w:i w:val="0"/>
                <w:sz w:val="16"/>
              </w:rPr>
              <w:t>; insoluble in water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EXTERNAL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THE STANDARD OINTMENT BASE — emollient, occlusive &amp; protective; lubricant; vehicle for topical drugs; barrier for skin protection; ⭐ 85 % of Simple Ointment, 50 % of Emulsifying Ointment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Hard paraffin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(Paraffin wax)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Colourless/ white, translucent, ODOURLESS, TASTELESS waxy SOLID mass; slightly greasy to the touch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m.p. </w:t>
            </w:r>
            <w:r>
              <w:rPr>
                <w:rFonts w:ascii="Calibri" w:hAnsi="Calibri"/>
                <w:b/>
                <w:i w:val="0"/>
                <w:sz w:val="16"/>
              </w:rPr>
              <w:t>50–57 °C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External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STIFFENING/ HARDENING AGENT in ointments &amp; suppositories; wax baths for arthritis; sealing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Wool fat / Lanolin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(Anhydrous lanolin; </w:t>
            </w:r>
            <w:r>
              <w:rPr>
                <w:rFonts w:ascii="Calibri" w:hAnsi="Calibri"/>
                <w:b/>
                <w:i w:val="0"/>
                <w:sz w:val="16"/>
              </w:rPr>
              <w:t>Hydrous wool fat = Lanolin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Pale yellow, TENACIOUS, UNCTUOUS, greasy semisolid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with a </w:t>
            </w:r>
            <w:r>
              <w:rPr>
                <w:rFonts w:ascii="Calibri" w:hAnsi="Calibri"/>
                <w:b/>
                <w:i w:val="0"/>
                <w:sz w:val="16"/>
              </w:rPr>
              <w:t>faint characteristic (sheepy) odour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can absorb about 2 times (or more) its own weight of WATER without losing its ointment-like consistency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from the </w:t>
            </w:r>
            <w:r>
              <w:rPr>
                <w:rFonts w:ascii="Calibri" w:hAnsi="Calibri"/>
                <w:b/>
                <w:i w:val="0"/>
                <w:sz w:val="16"/>
              </w:rPr>
              <w:t>wool of sheep (*Ovis aries*)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External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EMOLLIENT &amp; ABSORPTION-BASE component — ⭐ used to enable a GREASY base to take up AQUEOUS solutions; emollient for dry &amp; cracked skin, nipples; ingredient of Simple Ointment (5 %) &amp; Simple Eye Ointment (10 %)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may cause CONTACT SENSITISATION (lanolin allergy) and can become rancid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Beeswax — Yellow &amp; White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(Cera flava/ alba, </w:t>
            </w:r>
            <w:r>
              <w:rPr>
                <w:rFonts w:ascii="Calibri" w:hAnsi="Calibri"/>
                <w:b w:val="0"/>
                <w:i/>
                <w:sz w:val="16"/>
              </w:rPr>
              <w:t>Mom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Yellow (or bleached white) SOLID with a faint honey-like odour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granular fracture; m.p. </w:t>
            </w:r>
            <w:r>
              <w:rPr>
                <w:rFonts w:ascii="Calibri" w:hAnsi="Calibri"/>
                <w:b/>
                <w:i w:val="0"/>
                <w:sz w:val="16"/>
              </w:rPr>
              <w:t>62–65 °C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from the honeycomb of </w:t>
            </w:r>
            <w:r>
              <w:rPr>
                <w:rFonts w:ascii="Calibri" w:hAnsi="Calibri"/>
                <w:b/>
                <w:i/>
                <w:sz w:val="16"/>
              </w:rPr>
              <w:t>Apis mellifera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External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STIFFENING/ HARDENING AGENT (⭐ used to RAISE the melting point of a suppository or ointment base); w/o emulsifier with borax (cold cream); polishes &amp; candles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Olive oil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Zaitoon ka tel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Pale yellow or greenish-yellow oil</w:t>
            </w:r>
            <w:r>
              <w:rPr>
                <w:rFonts w:ascii="Calibri" w:hAnsi="Calibri"/>
                <w:b w:val="0"/>
                <w:i w:val="0"/>
                <w:sz w:val="16"/>
              </w:rPr>
              <w:t>; faint characteristic odour; bland, nutty taste; sp. gr. 0.91–0.92; congeals at about 0–5 °C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15 – 30 mL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EMOLLIENT, nutrient, mild laxative &amp; cholagogue, ⭐ ear drops to soften WAX, enema, base for liniments, ⭐ LIME LINIMENT (CARRON OIL = olive oil + lime water, equal parts) for BURNS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Arachis (groundnut/ peanut) oil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Pale yellow, bland oil, faint nutty odour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15 – 30 mL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Solvent for oily INJECTIONS, emollient, enema, vehicle, substitute for olive oil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</w:t>
            </w:r>
            <w:r>
              <w:rPr>
                <w:rFonts w:ascii="Calibri" w:hAnsi="Calibri"/>
                <w:b/>
                <w:i w:val="0"/>
                <w:sz w:val="16"/>
              </w:rPr>
              <w:t>peanut allergy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Sesame (til/ gingelly) oil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Pale yellow, bland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15–30 mL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Vehicle for injections, emollient; ⭐ </w:t>
            </w:r>
            <w:r>
              <w:rPr>
                <w:rFonts w:ascii="Calibri" w:hAnsi="Calibri"/>
                <w:b/>
                <w:i w:val="0"/>
                <w:sz w:val="16"/>
              </w:rPr>
              <w:t>Baudouin test identifies it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Coconut oil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Nariyal ka tel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White semisolid below ~ 24 °C, colourless liquid above</w:t>
            </w:r>
            <w:r>
              <w:rPr>
                <w:rFonts w:ascii="Calibri" w:hAnsi="Calibri"/>
                <w:b w:val="0"/>
                <w:i w:val="0"/>
                <w:sz w:val="16"/>
              </w:rPr>
              <w:t>; characteristic odour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Emollient, hair oil, soap &amp; suppository base, ⭐ </w:t>
            </w:r>
            <w:r>
              <w:rPr>
                <w:rFonts w:ascii="Calibri" w:hAnsi="Calibri"/>
                <w:b/>
                <w:i w:val="0"/>
                <w:sz w:val="16"/>
              </w:rPr>
              <w:t>source of medium-chain triglycerides &amp; of hydrogenated suppository bases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Cod liver oil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Pale yellow oil with a characteristic FISHY odour &amp;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from the </w:t>
            </w:r>
            <w:r>
              <w:rPr>
                <w:rFonts w:ascii="Calibri" w:hAnsi="Calibri"/>
                <w:b/>
                <w:i w:val="0"/>
                <w:sz w:val="16"/>
              </w:rPr>
              <w:t>fresh liver of *Gadus* spp. (cod)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5 – 10 mL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RICH SOURCE OF VITAMINS A &amp; D — rickets, night blindness, general nutrition; also applied to ulcers &amp; burns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Shark liver oil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Yellow oil, fishy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Vitamin A &amp; D source; haemorrhoid preparations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Glycerin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(Glycerol, </w:t>
            </w:r>
            <w:r>
              <w:rPr>
                <w:rFonts w:ascii="Calibri" w:hAnsi="Calibri"/>
                <w:b w:val="0"/>
                <w:i/>
                <w:sz w:val="16"/>
              </w:rPr>
              <w:t>Glycerine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Clear, colourless, ODOURLESS, syrupy VISCOUS liquid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distinctly SWEET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HYGROSCOPIC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sp. gr. 1.26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MISCIBLE with water &amp; alcohol but INSOLUBLE in ether &amp; fixed oils</w:t>
            </w:r>
            <w:r>
              <w:rPr>
                <w:rFonts w:ascii="Calibri" w:hAnsi="Calibri"/>
                <w:b w:val="0"/>
                <w:i w:val="0"/>
                <w:sz w:val="16"/>
              </w:rPr>
              <w:t>; when heated with KHSO₄ → acrolein (pungent)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2 – 10 mL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6"/>
              </w:rPr>
              <w:t>glycerin suppository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HUMECTANT, SOLVENT &amp; sweet VEHICLE; EMOLLIENT &amp; soothing (glycerin of borax, of thymol, of starch, of boric acid); ⭐ OSMOTIC LAXATIVE (glycerin suppository/ enema); throat paints (it CLINGS to mucosa); PRESERVATIVE in high concentration; levigating agent for water-miscible bases; base of glycero-gelatin; in ear drops (hygroscopic, dehydrating)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EXPLOSIVE with potassium permanganate &amp; other strong oxidisers</w:t>
            </w:r>
            <w:r>
              <w:rPr>
                <w:rFonts w:ascii="Calibri" w:hAnsi="Calibri"/>
                <w:b w:val="0"/>
                <w:i w:val="0"/>
                <w:sz w:val="16"/>
              </w:rPr>
              <w:t>; ⚠️ irritant if applied undiluted (dilute with water)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Propylene glycol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Clear, colourless, viscous, almost odourless, slightly sweet liquid; miscible with water &amp; alcohol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Solvent, cosolvent, humectant, preservative, levigating agent, vehicle for ear drops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Alcohol (Ethanol) — Rectified spirit 90 %, Absolute 99.5 %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Clear, colourless, mobile, volatile, INFLAMMABLE liquid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characteristic spirituous odour; burning taste; ⭐ </w:t>
            </w:r>
            <w:r>
              <w:rPr>
                <w:rFonts w:ascii="Calibri" w:hAnsi="Calibri"/>
                <w:b/>
                <w:i w:val="0"/>
                <w:sz w:val="16"/>
              </w:rPr>
              <w:t>burns with a pale BLUE, smokeless flame</w:t>
            </w:r>
            <w:r>
              <w:rPr>
                <w:rFonts w:ascii="Calibri" w:hAnsi="Calibri"/>
                <w:b w:val="0"/>
                <w:i w:val="0"/>
                <w:sz w:val="16"/>
              </w:rPr>
              <w:t>; miscible with water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External/ vehicle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SOLVENT &amp; preservative (self-preserving above ~ 20 %), antiseptic (⭐ most effective at 70 %), skin disinfectant &amp; astringent (prevents bed sores), extraction menstruum, cooling sponge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</w:t>
            </w:r>
            <w:r>
              <w:rPr>
                <w:rFonts w:ascii="Calibri" w:hAnsi="Calibri"/>
                <w:b/>
                <w:i w:val="0"/>
                <w:sz w:val="16"/>
              </w:rPr>
              <w:t>inflammable; denatured/ methylated spirit is POISONOUS (methanol → blindness)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Surgical spirit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Methylated spirit + castor oil + methyl salicylate + diethyl phthalate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External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Hardening the skin &amp; preventing BED SORES; antiseptic rub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Ether (Solvent/ Anaesthetic ether)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Colourless, very volatile, extremely INFLAMMABLE mobile liquid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characteristic sweet, penetrating odour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6"/>
              </w:rPr>
              <w:t>b.p. 34.6 °C</w:t>
            </w:r>
            <w:r>
              <w:rPr>
                <w:rFonts w:ascii="Calibri" w:hAnsi="Calibri"/>
                <w:b w:val="0"/>
                <w:i w:val="0"/>
                <w:sz w:val="16"/>
              </w:rPr>
              <w:t>; sp. gr. 0.72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Inhalation (anaesthetic)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General ANAESTHETIC (classical); solvent for fats, resins &amp; collodion; cleansing the skin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HIGHLY INFLAMMABLE &amp; EXPLOSIVE — store in a cool, dark place away from any flame; forms explosive peroxides on storage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Chloroform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Clear, colourless, heavy, volatile, mobile liquid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characteristic sweet, ethereal odour &amp; burning sweet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sp. gr. 1.47–1.48 (HEAVIER than water)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NON-inflammable</w:t>
            </w:r>
            <w:r>
              <w:rPr>
                <w:rFonts w:ascii="Calibri" w:hAnsi="Calibri"/>
                <w:b w:val="0"/>
                <w:i w:val="0"/>
                <w:sz w:val="16"/>
              </w:rPr>
              <w:t>; b.p. 61 °C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Chloroform water 0.25 % as a vehicle</w:t>
            </w:r>
            <w:r>
              <w:rPr>
                <w:rFonts w:ascii="Calibri" w:hAnsi="Calibri"/>
                <w:b w:val="0"/>
                <w:i w:val="0"/>
                <w:sz w:val="16"/>
              </w:rPr>
              <w:t>; internal 0.05–0.3 mL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PRESERVATIVE, flavour &amp; carminative in CHLOROFORM WATER (the standard mixture vehicle); solvent; counter-irritant liniment; general anaesthetic (obsolete — hepatotoxic &amp; cardiotoxic)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</w:t>
            </w:r>
            <w:r>
              <w:rPr>
                <w:rFonts w:ascii="Calibri" w:hAnsi="Calibri"/>
                <w:b/>
                <w:i w:val="0"/>
                <w:sz w:val="16"/>
              </w:rPr>
              <w:t>store in an amber bottle away from light (forms phosgene)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Turpentine oil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(Oil of turpentine, </w:t>
            </w:r>
            <w:r>
              <w:rPr>
                <w:rFonts w:ascii="Calibri" w:hAnsi="Calibri"/>
                <w:b w:val="0"/>
                <w:i/>
                <w:sz w:val="16"/>
              </w:rPr>
              <w:t>Tarpeen ka tel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 mobile liquid with a characteristic PENETRATING TEREBINTHINATE odour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pungent bitter taste; ⭐ </w:t>
            </w:r>
            <w:r>
              <w:rPr>
                <w:rFonts w:ascii="Calibri" w:hAnsi="Calibri"/>
                <w:b/>
                <w:i w:val="0"/>
                <w:sz w:val="16"/>
              </w:rPr>
              <w:t>from *Pinus* spp.; DEXTRO-rotatory; sp. gr. ~0.86</w:t>
            </w:r>
            <w:r>
              <w:rPr>
                <w:rFonts w:ascii="Calibri" w:hAnsi="Calibri"/>
                <w:b w:val="0"/>
                <w:i w:val="0"/>
                <w:sz w:val="16"/>
              </w:rPr>
              <w:t>; insoluble in water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Internal (obsolete) 0.3–1 mL; ⭐ </w:t>
            </w:r>
            <w:r>
              <w:rPr>
                <w:rFonts w:ascii="Calibri" w:hAnsi="Calibri"/>
                <w:b/>
                <w:i w:val="0"/>
                <w:sz w:val="16"/>
              </w:rPr>
              <w:t>mostly EXTERNAL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COUNTER-IRRITANT &amp; RUBEFACIENT (turpentine liniment for rheumatic &amp; muscular pain), antiseptic, carminative, ⭐ turpentine ENEMA for abdominal distension, expectorant, solvent for waxes, resins &amp; paints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irritant, nephrotoxic if absorbed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Eucalyptus oil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Colourless/ pale yellow liquid with a characteristic CAMPHORACEOUS, cineole odour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and a pungent, cooling taste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0.05–0.2 mL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INHALATION for nasal &amp; bronchial congestion (⭐ Menthol &amp; Eucalyptus Inhalation), antiseptic, counter-irritant, insect repellent, flavour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Peppermint oil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Colourless/ pale yellow liquid, strong PEPPERMINT odour, pungent then COOLING taste; LAEVO-rotatory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0.05–0.2 mL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CARMINATIVE, antispasmodic, flavour; peppermint water as a carminative vehicle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Clove oil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Colourless/ pale yellow liquid with the strong odour of cloves; ⭐ HEAVIER than water (sp. gr. 1.04–1.06); contains ~ 85 % EUGENOL; FeCl₃ → blue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0.05–0.2 mL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Local ANALGESIC/ ANAESTHETIC for TOOTHACHE (dental use), antiseptic, carminative, flavour, clearing agent in microscopy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Methyl salicylate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(Oil of wintergreen)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 oily liquid with the characteristic odour of wintergreen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FeCl₃ → VIOLET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EXTERNAL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COUNTER-IRRITANT &amp; analgesic in balms &amp; liniments for rheumatic/ muscular pain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</w:t>
            </w:r>
            <w:r>
              <w:rPr>
                <w:rFonts w:ascii="Calibri" w:hAnsi="Calibri"/>
                <w:b/>
                <w:i w:val="0"/>
                <w:sz w:val="16"/>
              </w:rPr>
              <w:t>toxic if swallowed (a teaspoonful can kill a child)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📋 TABLE E — COMMON CRUDE DRUGS &amp; MISCELLANEOUS BAZAAR ITEMS 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Drug (synonym)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RECOGNITION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DOSE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USES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Isapghula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Isabgol</w:t>
            </w:r>
            <w:r>
              <w:rPr>
                <w:rFonts w:ascii="Calibri" w:hAnsi="Calibri"/>
                <w:b w:val="0"/>
                <w:i w:val="0"/>
                <w:sz w:val="16"/>
              </w:rPr>
              <w:t>, Psyllium/ Spogel seeds, husk)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Pinkish-grey/ pinkish-white boat-shaped seeds, or white translucent flaky HUSK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odourless &amp; tasteless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SWELLS enormously in water forming a colourless mucilage — SWELLING INDEX NOT LESS THAN 40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Seed 4 – 16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(usually 5–10 g) / </w:t>
            </w:r>
            <w:r>
              <w:rPr>
                <w:rFonts w:ascii="Calibri" w:hAnsi="Calibri"/>
                <w:b/>
                <w:i w:val="0"/>
                <w:sz w:val="16"/>
              </w:rPr>
              <w:t>husk 3 – 6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with plenty of water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BULK LAXATIVE (constipation), demulcent; chronic DYSENTERY &amp; diarrhoea (absorbs water &amp; toxins); hypocholesterolaemic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</w:t>
            </w:r>
            <w:r>
              <w:rPr>
                <w:rFonts w:ascii="Calibri" w:hAnsi="Calibri"/>
                <w:b/>
                <w:i w:val="0"/>
                <w:sz w:val="16"/>
              </w:rPr>
              <w:t>must be taken with adequate water (risk of obstruction)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Senna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Sanay ki patti</w:t>
            </w:r>
            <w:r>
              <w:rPr>
                <w:rFonts w:ascii="Calibri" w:hAnsi="Calibri"/>
                <w:b w:val="0"/>
                <w:i w:val="0"/>
                <w:sz w:val="16"/>
              </w:rPr>
              <w:t>, Alexandrian/ Tinnevelly)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Pale green/ yellowish-green thin LANCEOLATE leaflets with an ASYMMETRIC (unequal) BASE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faint characteristic odour, mucilaginous then bitter taste; ⭐ </w:t>
            </w:r>
            <w:r>
              <w:rPr>
                <w:rFonts w:ascii="Calibri" w:hAnsi="Calibri"/>
                <w:b/>
                <w:i w:val="0"/>
                <w:sz w:val="16"/>
              </w:rPr>
              <w:t>BORNTRAGER'S TEST positive (pink/red in ammonia)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Leaf 0.5 – 2 g</w:t>
            </w:r>
            <w:r>
              <w:rPr>
                <w:rFonts w:ascii="Calibri" w:hAnsi="Calibri"/>
                <w:b w:val="0"/>
                <w:i w:val="0"/>
                <w:sz w:val="16"/>
              </w:rPr>
              <w:t>; infusion 30–60 mL; tincture 2–4 mL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STIMULANT PURGATIVE (anthraquinone/ sennoside — acts on the colon in 8–12 h)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</w:t>
            </w:r>
            <w:r>
              <w:rPr>
                <w:rFonts w:ascii="Calibri" w:hAnsi="Calibri"/>
                <w:b/>
                <w:i w:val="0"/>
                <w:sz w:val="16"/>
              </w:rPr>
              <w:t>griping (give with a carminative); colours the urine reddish; not in pregnancy/ intestinal obstruction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Nux vomica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Kuchla</w:t>
            </w:r>
            <w:r>
              <w:rPr>
                <w:rFonts w:ascii="Calibri" w:hAnsi="Calibri"/>
                <w:b w:val="0"/>
                <w:i w:val="0"/>
                <w:sz w:val="16"/>
              </w:rPr>
              <w:t>) ⚠️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Flat, disc-shaped, ash-grey seeds densely covered with SILKY APPRESSED HAIRS ("button-like"); extremely BITTER; VERY HARD &amp; horny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</w:t>
            </w:r>
            <w:r>
              <w:rPr>
                <w:rFonts w:ascii="Calibri" w:hAnsi="Calibri"/>
                <w:b/>
                <w:i w:val="0"/>
                <w:sz w:val="16"/>
              </w:rPr>
              <w:t>Powder 60–120 mg; tincture 0.5–2 mL (⭐ max 2 mL)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BITTER TONIC &amp; appetite stimulant, CNS stimulant (strychnine)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POISONOUS — strychnine causes convulsions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Gentian, Quassia, Chirata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Bitter roots/ wood/ herb; ⭐ </w:t>
            </w:r>
            <w:r>
              <w:rPr>
                <w:rFonts w:ascii="Calibri" w:hAnsi="Calibri"/>
                <w:b/>
                <w:i w:val="0"/>
                <w:sz w:val="16"/>
              </w:rPr>
              <w:t>intensely BITTER</w:t>
            </w:r>
            <w:r>
              <w:rPr>
                <w:rFonts w:ascii="Calibri" w:hAnsi="Calibri"/>
                <w:b w:val="0"/>
                <w:i w:val="0"/>
                <w:sz w:val="16"/>
              </w:rPr>
              <w:t>; gentian = brownish root with a bitter, sweetish taste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Gentian 0.6–2 g; infusion 15–30 mL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BITTER TONICS &amp; appetite stimulants (reflex increase of gastric secretion); Quassia infusion as an ENEMA for THREADWORMS; quassia cups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Ginger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Adrak/ Sonth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Buff/ pale brown, laterally flattened, branched rhizome ("hands"/ "races"); characteristic AROMATIC odour; PUNGENT taste (gingerol)</w:t>
            </w:r>
            <w:r>
              <w:rPr>
                <w:rFonts w:ascii="Calibri" w:hAnsi="Calibri"/>
                <w:b w:val="0"/>
                <w:i w:val="0"/>
                <w:sz w:val="16"/>
              </w:rPr>
              <w:t>; starch abundant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0.5 – 2 g</w:t>
            </w:r>
            <w:r>
              <w:rPr>
                <w:rFonts w:ascii="Calibri" w:hAnsi="Calibri"/>
                <w:b w:val="0"/>
                <w:i w:val="0"/>
                <w:sz w:val="16"/>
              </w:rPr>
              <w:t>; tincture 0.5–2 mL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CARMINATIVE, aromatic STIMULANT, ANTIEMETIC (motion sickness &amp; morning sickness), flavour, sialagogue, counter-irritant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Cardamom, Fennel, Coriander, Dill, Ajowan, Cinnamon, Clove, Caraway, Anise, Peppermint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Aromatic fruits/ seeds/ barks/ flower buds with characteristic </w:t>
            </w:r>
            <w:r>
              <w:rPr>
                <w:rFonts w:ascii="Calibri" w:hAnsi="Calibri"/>
                <w:b/>
                <w:i w:val="0"/>
                <w:sz w:val="16"/>
              </w:rPr>
              <w:t>aromatic odours &amp; pungent-sweet tastes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all contain </w:t>
            </w:r>
            <w:r>
              <w:rPr>
                <w:rFonts w:ascii="Calibri" w:hAnsi="Calibri"/>
                <w:b/>
                <w:i w:val="0"/>
                <w:sz w:val="16"/>
              </w:rPr>
              <w:t>volatile oil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0.3–2 g each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CARMINATIVES, flavouring &amp; aromatic stimulants; the basis of "carminative mixtures", aromatic waters &amp; spirits; ajowan (thymol) &amp; clove (eugenol) also antiseptic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Liquorice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Mulethi</w:t>
            </w:r>
            <w:r>
              <w:rPr>
                <w:rFonts w:ascii="Calibri" w:hAnsi="Calibri"/>
                <w:b w:val="0"/>
                <w:i w:val="0"/>
                <w:sz w:val="16"/>
              </w:rPr>
              <w:t>, Glycyrrhiza)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Yellowish, coarsely FIBROUS root/ stolon; characteristically SWEET taste (glycyrrhizin, ~50× sweeter than sugar)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– 4 g; liquid extract 2–4 mL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DEMULCENT &amp; EXPECTORANT, sweetening &amp; flavouring agent (⭐ masks bitter/ salty tastes — the classic CORRECTIVE), mild laxative, ANTI-ULCER (carbenoxolone)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excess → sodium &amp; water retention, hypokalaemia &amp; hypertension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Aloe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Musabbar</w:t>
            </w:r>
            <w:r>
              <w:rPr>
                <w:rFonts w:ascii="Calibri" w:hAnsi="Calibri"/>
                <w:b w:val="0"/>
                <w:i w:val="0"/>
                <w:sz w:val="16"/>
              </w:rPr>
              <w:t>, Curaçao/ Cape aloes)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Dark brown to blackish-brown OPAQUE masses with a characteristic disagreeable odour and an intensely BITTER, nauseous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Borntrager's test positive</w:t>
            </w:r>
            <w:r>
              <w:rPr>
                <w:rFonts w:ascii="Calibri" w:hAnsi="Calibri"/>
                <w:b w:val="0"/>
                <w:i w:val="0"/>
                <w:sz w:val="16"/>
              </w:rPr>
              <w:t>; fluoresces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100 – 300 mg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STIMULANT PURGATIVE &amp; emmenagogue; the fresh LEAF GEL as an emollient &amp; wound-healing application (burns, sunburn)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</w:t>
            </w:r>
            <w:r>
              <w:rPr>
                <w:rFonts w:ascii="Calibri" w:hAnsi="Calibri"/>
                <w:b/>
                <w:i w:val="0"/>
                <w:sz w:val="16"/>
              </w:rPr>
              <w:t>griping; not in pregnancy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Catechu (Kattha) &amp; Kino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Dark brown/ blackish brittle masses; strongly ASTRINGENT taste; FeCl₃ → green-black (catechol tannin); gelatin → white ppt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0.3 – 2 g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ASTRINGENT — diarrhoea, gargle, mouthwash for spongy gums, dentifrice; in "paan"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Opium &amp; its preparations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Dark brown plastic masses/ powder; ⭐ </w:t>
            </w:r>
            <w:r>
              <w:rPr>
                <w:rFonts w:ascii="Calibri" w:hAnsi="Calibri"/>
                <w:b/>
                <w:i w:val="0"/>
                <w:sz w:val="16"/>
              </w:rPr>
              <w:t>characteristic heavy odour, bitter taste; ⭐ FeCl₃ → reddish-purple (MECONIC ACID)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</w:t>
            </w:r>
            <w:r>
              <w:rPr>
                <w:rFonts w:ascii="Calibri" w:hAnsi="Calibri"/>
                <w:b/>
                <w:i w:val="0"/>
                <w:sz w:val="16"/>
              </w:rPr>
              <w:t>Opium 30–120 mg; Tincture 0.3–2 mL; Paregoric 2–8 mL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Narcotic ANALGESIC, antitussive, ANTIDIARRHOEAL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NARCOTIC — Schedule X/ NDPS Act; addiction; respiratory depression; antidote NALOXONE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Acacia &amp; Tragacanth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Acacia: white/ pale yellow, brittle, glassy TEARS or spray-dried powder; almost odourless; MUCILAGINOUS taste; FREELY &amp; COMPLETELY soluble in water giving a slightly acid, non-viscous mucilage; positive OXIDASE/ benzidine test.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⭐ </w:t>
            </w:r>
            <w:r>
              <w:rPr>
                <w:rFonts w:ascii="Calibri" w:hAnsi="Calibri"/>
                <w:b/>
                <w:i w:val="0"/>
                <w:sz w:val="16"/>
              </w:rPr>
              <w:t>Tragacanth: flattened, curved, horny, translucent RIBBONS/ flakes with concentric ridges; odourless, insipid; SWELLS but does NOT dissolve; ruthenium red → pink; VERY viscous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Demulcent 0.5–2 g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Acacia = EMULSIFYING agent, binder, demulcent (mucilage 35 %); Tragacanth = the best SUSPENDING agent, thickener (mucilage 1.25 %)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</w:t>
            </w:r>
            <w:r>
              <w:rPr>
                <w:rFonts w:ascii="Calibri" w:hAnsi="Calibri"/>
                <w:b w:val="0"/>
                <w:i/>
                <w:sz w:val="16"/>
              </w:rPr>
              <w:t>(full detail in Ch. 2)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Starch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Arrowroot/ maize/ rice starch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White, odourless, tasteless fine powder that CREAKS when pressed between the fingers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IODINE → BLUE-BLACK</w:t>
            </w:r>
            <w:r>
              <w:rPr>
                <w:rFonts w:ascii="Calibri" w:hAnsi="Calibri"/>
                <w:b w:val="0"/>
                <w:i w:val="0"/>
                <w:sz w:val="16"/>
              </w:rPr>
              <w:t>; insoluble in cold water, forms a paste on boiling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DUSTING POWDER (with talc &amp; zinc oxide), tablet diluent, binder &amp; DISINTEGRANT, glycerin of starch, ⭐ ANTIDOTE for IODINE poisoning, poultice, absorbent for eutectics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Honey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alibri" w:hAnsi="Calibri"/>
                <w:b w:val="0"/>
                <w:i/>
                <w:sz w:val="16"/>
              </w:rPr>
              <w:t>Shahad</w:t>
            </w:r>
            <w:r>
              <w:rPr>
                <w:rFonts w:ascii="Calibri" w:hAnsi="Calibri"/>
                <w:b w:val="0"/>
                <w:i w:val="0"/>
                <w:sz w:val="16"/>
              </w:rPr>
              <w:t>, Purified honey)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Pale yellow to reddish-brown, thick, syrupy, translucent liquid; characteristic odour &amp; very SWEET taste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may crystallise; ⭐ </w:t>
            </w:r>
            <w:r>
              <w:rPr>
                <w:rFonts w:ascii="Calibri" w:hAnsi="Calibri"/>
                <w:b/>
                <w:i w:val="0"/>
                <w:sz w:val="16"/>
              </w:rPr>
              <w:t>Fiehe's test detects added invert sugar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SWEETENING &amp; demulcent VEHICLE (linctuses), mild laxative &amp; nutrient, WOUND &amp; BURN dressing (hygroscopic &amp; antibacterial), ⭐ base of HONEY OF BORAX for oral thrush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</w:t>
            </w:r>
            <w:r>
              <w:rPr>
                <w:rFonts w:ascii="Calibri" w:hAnsi="Calibri"/>
                <w:b/>
                <w:i w:val="0"/>
                <w:sz w:val="16"/>
              </w:rPr>
              <w:t>not for infants under 1 year (botulism risk)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Activated charcoal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(Adsorbent charcoal)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Fine, light, black, ODOURLESS &amp; TASTELESS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insoluble; ⭐ </w:t>
            </w:r>
            <w:r>
              <w:rPr>
                <w:rFonts w:ascii="Calibri" w:hAnsi="Calibri"/>
                <w:b/>
                <w:i w:val="0"/>
                <w:sz w:val="16"/>
              </w:rPr>
              <w:t>adsorbs dyes/ gases (decolourises a methylene-blue solution)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50 – 100 g in water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(poisoning); 0.5–4 g flatulence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UNIVERSAL ADSORBENT ANTIDOTE in POISONING (the single most useful first-aid antidote), flatulence &amp; diarrhoea, deodorant dressing, decolourising &amp; filter aid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adsorbs drugs → do not give with oral medicines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Sugar (Sucrose)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&amp; ⭐ </w:t>
            </w:r>
            <w:r>
              <w:rPr>
                <w:rFonts w:ascii="Calibri" w:hAnsi="Calibri"/>
                <w:b/>
                <w:i w:val="0"/>
                <w:sz w:val="16"/>
              </w:rPr>
              <w:t>Glucose (Dextrose)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Sucrose: colourless crystals/ white powder, sweet, ⭐ CHARS with a CARAMEL smell, non-reducing (Fehling's NEGATIVE).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⭐ </w:t>
            </w:r>
            <w:r>
              <w:rPr>
                <w:rFonts w:ascii="Calibri" w:hAnsi="Calibri"/>
                <w:b/>
                <w:i w:val="0"/>
                <w:sz w:val="16"/>
              </w:rPr>
              <w:t>Glucose: white crystalline powder, less sweet, ⭐ Fehling's/ Benedict's POSITIVE (brick-red)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Nutrient; ⭐ </w:t>
            </w:r>
            <w:r>
              <w:rPr>
                <w:rFonts w:ascii="Calibri" w:hAnsi="Calibri"/>
                <w:b/>
                <w:i w:val="0"/>
                <w:sz w:val="16"/>
              </w:rPr>
              <w:t>glucose 5 % = isotonic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Sweetening agent, syrup (66.7 % w/w), tablet diluent &amp; coating, preservative in high concentration; Glucose = nutrient, energy source, IV infusion (5 %, 25 %, 50 %), ORS component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Oral Rehydration Salts (ORS)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White crystalline powder in a sachet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NaCl 2.6 g + trisodium citrate 2.9 g + KCl 1.5 g + anhydrous glucose 13.5 g in 1 LITRE of water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PREVENTION &amp; TREATMENT OF DEHYDRATION in diarrhoea — the most important public-health medicine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Aspirin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White crystalline powder/ needles; odourless (⚠️ or with a faint ACETIC/ VINEGAR smell IF HYDROLYSED/ old); slightly bitter; sparingly soluble in water, soluble in alcohol; ⭐ FeCl₃ after boiling with alkali → VIOLET (salicylate)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300 – 900 mg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4–6 hourly (max 4 g/day); </w:t>
            </w:r>
            <w:r>
              <w:rPr>
                <w:rFonts w:ascii="Calibri" w:hAnsi="Calibri"/>
                <w:b/>
                <w:i w:val="0"/>
                <w:sz w:val="16"/>
              </w:rPr>
              <w:t>antiplatelet 75–150 mg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ANALGESIC, ANTIPYRETIC, ANTI-INFLAMMATORY &amp; ANTIPLATELET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</w:t>
            </w:r>
            <w:r>
              <w:rPr>
                <w:rFonts w:ascii="Calibri" w:hAnsi="Calibri"/>
                <w:b/>
                <w:i w:val="0"/>
                <w:sz w:val="16"/>
              </w:rPr>
              <w:t>gastric irritation &amp; bleeding — take AFTER FOOD; ⚠️ REYE'S SYNDROME — avoid in children with viral fever; ⚠️ INDIFFUSIBLE in mixtures; DV = 1.1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Paracetamol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White, odourless, crystalline powder; slightly bitter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500 mg – 1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(max 4 g/day)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ANALGESIC &amp; ANTIPYRETIC (no anti-inflammatory action, no gastric irritation)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⭐ </w:t>
            </w:r>
            <w:r>
              <w:rPr>
                <w:rFonts w:ascii="Calibri" w:hAnsi="Calibri"/>
                <w:b/>
                <w:i w:val="0"/>
                <w:sz w:val="16"/>
              </w:rPr>
              <w:t>HEPATOTOXIC in overdose — antidote N-ACETYLCYSTEINE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Quinine (bisulphate/ sulphate)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White fine needle-like crystals or powder; INTENSELY BITTER; ⭐ shows a BLUE FLUORESCENCE in dilute acid (sulphuric acid) solution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300 – 600 mg t.d.s.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ANTIMALARIAL, bitter tonic, night cramps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</w:t>
            </w:r>
            <w:r>
              <w:rPr>
                <w:rFonts w:ascii="Calibri" w:hAnsi="Calibri"/>
                <w:b/>
                <w:i w:val="0"/>
                <w:sz w:val="16"/>
              </w:rPr>
              <w:t>cinchonism (tinnitus, deafness, headache); efflorescent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Sodium/ Potassium bitartrate, Citric &amp; Tartaric acid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Colourless crystals with a strongly SOUR/ ACID taste; ⭐ citric acid is EFFLORESCENT; both effervesce with bicarbonates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0.3–2 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Acidulant &amp; flavour, ⭐ the ACID component of EFFERVESCENT powders &amp; granules, refrigerant drink, anticoagulant (citrate), chelating agent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Naphthalene / Paradichlorobenzene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White crystalline balls; ⭐ </w:t>
            </w:r>
            <w:r>
              <w:rPr>
                <w:rFonts w:ascii="Calibri" w:hAnsi="Calibri"/>
                <w:b/>
                <w:i w:val="0"/>
                <w:sz w:val="16"/>
              </w:rPr>
              <w:t>strong characteristic odour; SUBLIME readily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External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Moth repellent, insecticide, deodorant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toxic; haemolysis in G6PD deficiency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Petroleum jelly, gauze, cotton wool, bandages, adhesive plaster, thermometer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Surgical dressings &amp; appliances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First-aid &amp; dressing items every bazaar dispensary stocks; ⭐ absorbent cotton wool must be free of fat &amp; absorb water readily (a "sinking test")</w:t>
            </w:r>
          </w:p>
        </w:tc>
      </w:tr>
    </w:tbl>
    <w:p>
      <w:pPr>
        <w:spacing w:after="40"/>
      </w:pP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13.3 ⭐ THE "TOP 25" BAZAAR MEDICINES — ONE-LINE DOSE &amp; USE FLASH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Drug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Dose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Use in one word/ phrase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Sodium bicarbonate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1–5 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Antacid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Magnesium sulphate (Epsom salt)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5–15 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Saline purgative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Sodium sulphate (Glauber's salt)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8–16 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Saline purgative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Magnesium carbonate / oxide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0.3–2 g / 0.25–1 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Antacid &amp; laxative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Magnesium trisilicate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0.5–2 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Antacid (prolonged)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Calcium carbonate (chalk)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1–5 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Antacid &amp; antidiarrhoeal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Aluminium hydroxide gel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5–10 mL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Antacid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Castor oil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5–20 mL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Purgative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Liquid paraffin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10–30 mL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Lubricant laxative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Isapghula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4–16 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Bulk laxative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Senna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0.5–2 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Stimulant purgative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Sulphur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1–4 g / 10 % ointment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Laxative / scabicide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Ferrous sulphate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200 mg t.d.s.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Haematinic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Potassium citrate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1–2 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Urinary alkaliniser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Potassium iodide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250–500 mg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Expectorant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Ammonium chloride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0.3–2 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Expectorant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Sodium salicylate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0.6–2 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Antirheumatic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Aspirin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300–900 mg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Analgesic/ antipyretic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Paracetamol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500 mg–1 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Analgesic/ antipyretic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Quinine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300–600 mg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Antimalarial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Activated charcoal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50–100 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Antidote (adsorbent)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Zinc sulphate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0.6–2 g (emetic)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Emetic/ astringent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Cod liver oil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5–10 mL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Vitamins A &amp; 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Glycerin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2–10 mL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Laxative/ humectant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Honey / Sugar / Glucose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As required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Sweet vehicle/ nutrient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EXTERNAL ONLY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Potassium permanganate 1:5000–1:10 000 · Boric acid 2–4 % (isotonic 1.9 %) · Borax · Iodine (tincture 2.5 % + KI 2.5 %) · Hydrogen peroxide 3–6 % · Phenol 0.5–2 % · Alum 0.5–2 % · Zinc oxide · Calamine · Talc · Kaolin poultice · Silver nitrate 0.5–2 % · Formaldehyde 1–10 % · Camphor · Menthol · Thymol · Turpentine oil · Methyl salicylate</w:t>
            </w:r>
          </w:p>
        </w:tc>
      </w:tr>
    </w:tbl>
    <w:p>
      <w:pPr>
        <w:spacing w:after="40"/>
      </w:pP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13.4 ⭐ ANTIDOTES &amp; FIRST-AID MEASURES FOR COMMON BAZAAR POISONS ⚠️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Poison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Antidote / first aid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Iodine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STARCH or flour suspension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(then gastric lavage), sodium thiosulphate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Phenol/ carbolic acid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Wash the skin with ALCOHOL, GLYCERIN or vegetable OIL (not water alone)</w:t>
            </w:r>
            <w:r>
              <w:rPr>
                <w:rFonts w:ascii="Calibri" w:hAnsi="Calibri"/>
                <w:b w:val="0"/>
                <w:i w:val="0"/>
                <w:sz w:val="16"/>
              </w:rPr>
              <w:t>; internally — olive oil, egg white, activated charcoal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Oxalic acid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CALCIUM salts — lime water, calcium gluconate, chalk &amp; milk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(⚠️ never a carbonate — CO₂)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Acids (corrosive)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⭐ </w:t>
            </w:r>
            <w:r>
              <w:rPr>
                <w:rFonts w:ascii="Calibri" w:hAnsi="Calibri"/>
                <w:b/>
                <w:i w:val="0"/>
                <w:sz w:val="16"/>
              </w:rPr>
              <w:t>Do NOT induce vomiting or use a carbonate; give MILK, egg white, magnesium oxide/ milk of magnesia, water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Alkalis (caustic)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Dilute VINEGAR or lemon juice, milk, egg white</w:t>
            </w:r>
            <w:r>
              <w:rPr>
                <w:rFonts w:ascii="Calibri" w:hAnsi="Calibri"/>
                <w:b w:val="0"/>
                <w:i w:val="0"/>
                <w:sz w:val="16"/>
              </w:rPr>
              <w:t>; do not induce vomiting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Copper &amp; mercury salts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Egg white/ milk (protein precipitates the metal), then emesis; dimercaprol (BAL)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Arsenic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Dimercaprol (BAL)</w:t>
            </w:r>
            <w:r>
              <w:rPr>
                <w:rFonts w:ascii="Calibri" w:hAnsi="Calibri"/>
                <w:b w:val="0"/>
                <w:i w:val="0"/>
                <w:sz w:val="16"/>
              </w:rPr>
              <w:t>, freshly precipitated ferric hydroxide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Lead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Calcium disodium EDTA, penicillamine, dimercaprol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Iron (ferrous sulphate)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DESFERRIOXAMINE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Cyanide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Amyl nitrite inhalation + sodium nitrite IV + SODIUM THIOSULPHATE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Opium/ morphine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NALOXONE</w:t>
            </w:r>
            <w:r>
              <w:rPr>
                <w:rFonts w:ascii="Calibri" w:hAnsi="Calibri"/>
                <w:b w:val="0"/>
                <w:i w:val="0"/>
                <w:sz w:val="16"/>
              </w:rPr>
              <w:t>; potassium permanganate lavage (classical)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Organophosphate insecticide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ATROPINE + pralidoxime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Paracetamol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N-ACETYLCYSTEINE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(or methionine)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Barbiturates/ sedatives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Supportive care; forced alkaline diuresis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Alkaloids generally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TANNIC ACID/ strong tea (precipitates them), activated charcoal, potassium permanganate 1:5000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Any unknown ingested poison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ACTIVATED CHARCOAL 50–100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(the universal adsorbent) + supportive care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Classical "UNIVERSAL ANTIDOTE"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Activated charcoal 2 parts + Magnesium oxide 1 part + Tannic acid 1 part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(now largely superseded by charcoal alone)</w:t>
            </w:r>
          </w:p>
        </w:tc>
      </w:tr>
    </w:tbl>
    <w:p>
      <w:pPr>
        <w:spacing w:after="40"/>
      </w:pP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13.5 CHAPTER 13 — RAPID REVISION SHEET</w:t>
      </w:r>
    </w:p>
    <w:p>
      <w:r>
        <w:rPr>
          <w:rFonts w:ascii="Calibri" w:hAnsi="Calibri"/>
          <w:b/>
          <w:i w:val="0"/>
          <w:sz w:val="18"/>
        </w:rPr>
        <w:t>RECOGNITION SCHEME</w:t>
      </w:r>
      <w:r>
        <w:rPr>
          <w:rFonts w:ascii="Calibri" w:hAnsi="Calibri"/>
          <w:b w:val="0"/>
          <w:i w:val="0"/>
          <w:sz w:val="18"/>
        </w:rPr>
        <w:t xml:space="preserve"> — ⭐ </w:t>
      </w:r>
      <w:r>
        <w:rPr>
          <w:rFonts w:ascii="Calibri" w:hAnsi="Calibri"/>
          <w:b/>
          <w:i w:val="0"/>
          <w:sz w:val="18"/>
        </w:rPr>
        <w:t>state → colour → odour → taste → touch → solubility → behaviour in air (efflorescent/ deliquescent/ sublimable) → behaviour on heating → behaviour with dilute acid → litmus → flame test → confirmatory test.</w:t>
      </w:r>
    </w:p>
    <w:p>
      <w:r>
        <w:rPr>
          <w:rFonts w:ascii="Calibri" w:hAnsi="Calibri"/>
          <w:b/>
          <w:i w:val="0"/>
          <w:sz w:val="18"/>
        </w:rPr>
        <w:t>KEY GROUP TESTS</w:t>
      </w:r>
      <w:r>
        <w:rPr>
          <w:rFonts w:ascii="Calibri" w:hAnsi="Calibri"/>
          <w:b w:val="0"/>
          <w:i w:val="0"/>
          <w:sz w:val="18"/>
        </w:rPr>
        <w:t xml:space="preserve"> — ⭐ </w:t>
      </w:r>
      <w:r>
        <w:rPr>
          <w:rFonts w:ascii="Calibri" w:hAnsi="Calibri"/>
          <w:b/>
          <w:i w:val="0"/>
          <w:sz w:val="18"/>
        </w:rPr>
        <w:t>Carbonate → effervescence with acid · Sulphate → white ppt with BaCl₂ · Chloride → white curdy ppt with AgNO₃ · Iodide → blue with starch · Nitrate → brown ring · Nitrite → brown fumes · Borate → turmeric paper reddish-brown + GREEN flame · Ammonium → ammonia gas with NaOH · Ferrous → blue with ferricyanide · Salicylate/ phenol → VIOLET with FeCl₃ · Starch → blue-black with iodine.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Flame colours: Na golden-yellow · K lilac · Ca brick-red · Ba apple-green · Cu blue-green.</w:t>
      </w:r>
    </w:p>
    <w:p>
      <w:r>
        <w:rPr>
          <w:rFonts w:ascii="Calibri" w:hAnsi="Calibri"/>
          <w:b/>
          <w:i w:val="0"/>
          <w:sz w:val="18"/>
        </w:rPr>
        <w:t>FATAL LOOK-ALIKES</w:t>
      </w:r>
      <w:r>
        <w:rPr>
          <w:rFonts w:ascii="Calibri" w:hAnsi="Calibri"/>
          <w:b w:val="0"/>
          <w:i w:val="0"/>
          <w:sz w:val="18"/>
        </w:rPr>
        <w:t xml:space="preserve"> — ⭐ </w:t>
      </w:r>
      <w:r>
        <w:rPr>
          <w:rFonts w:ascii="Calibri" w:hAnsi="Calibri"/>
          <w:b/>
          <w:i w:val="0"/>
          <w:sz w:val="18"/>
        </w:rPr>
        <w:t>Boric acid vs OXALIC ACID · Epsom salt vs OXALIC ACID · sodium bicarbonate vs SODIUM NITRITE · alum vs sugar · borax (alkaline) vs boric acid (acid) · zinc oxide (white) vs calamine (pink) · talc (does not stick to the tongue) vs kaolin (sticks).</w:t>
      </w:r>
    </w:p>
    <w:p>
      <w:r>
        <w:rPr>
          <w:rFonts w:ascii="Calibri" w:hAnsi="Calibri"/>
          <w:b/>
          <w:i w:val="0"/>
          <w:sz w:val="18"/>
        </w:rPr>
        <w:t>THE "MUST-KNOW" RECOGNITION POINTS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Castor oil — the ONLY fixed oil freely soluble in alcohol.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Liquid paraffin — mineral origin, does not become rancid, unsaponifiable; ⚠️ blocks vitamins A D E K &amp; causes lipoid pneumonia.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Iodine — lustrous greyish-black scales, SUBLIMES with violet vapour, BLUE with starch, soluble only in KI solution.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Camphor — sublimes, gyrates on water, powdered by "pulverisation by intervention" with alcohol, EUTECTIC with menthol/ thymol/ phenol, DV 0.7.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Alum — PUFFS UP on heating ("burnt alum"), sweetish-astringent, styptic &amp; water purifier.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Borax — swells to a glassy "borax bead", ALKALINE; Boric acid — soapy, faintly ACID, isotonic at 1.9 %, ⚠️ toxic to infants.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Potassium permanganate — purple lustrous crystals, EXTERNAL 1:5000–1:10 000, ⚠️ EXPLOSIVE with glycerin/ sugar/ charcoal.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Hydrogen peroxide — effervesces on tissue, store in an amber bottle with a VENTED cap.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Ferrous sulphate — pale bluish-green, efflorescent, oxidises to brown; 200 mg t.d.s. after food; ⚠️ fatal to children in overdose.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Copper sulphate — blue crystals, white on heating, deep blue with ammonia; ⚠️ poisonous.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Silver nitrate — turns black in light; caustic; use a horn spatula &amp; amber bottle.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Sulphur — precipitated is fine &amp; pale, sublimed is coarse &amp; gritty; burns with a BLUE flame giving SO₂; INDIFFUSIBLE; 10 % ointment for SCABIES.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Kaolin ADHERES to the tongue; Talc is smooth &amp; soapy and does NOT.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Light kaolin = diffusible; heavy kaolin = indiffusible.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Zinc oxide turns yellow on heating &amp; white again on cooling; DV 4.7; indiffusible.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Glycerin — sweet, hygroscopic, sp. gr. 1.26, miscible with water &amp; alcohol but NOT with ether/ fixed oils; ⚠️ EXPLOSIVE with permanganate.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Chloroform — sp. gr. 1.48 (heavier than water), non-inflammable; Ether — b.p. 34.6 °C, HIGHLY INFLAMMABLE.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Clove oil is HEAVIER than water and contains ~85 % eugenol; methyl salicylate &amp; phenol give VIOLET with FeCl₃.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Isapghula swelling index ≥ 40.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Carron oil (Lime liniment) = LIME WATER + OLIVE OIL in EQUAL PARTS, for BURNS.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EUSOL = chlorinated lime + boric acid, for wound irrigation.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ORS = NaCl 2.6 + trisodium citrate 2.9 + KCl 1.5 + glucose 13.5 per litre.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Universal antidote = charcoal 2 : magnesium oxide 1 : tannic acid 1; in practice ACTIVATED CHARCOAL 50–100 g alone.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Iodine poisoning → STARCH. Phenol on the skin → ALCOHOL/ GLYCERIN/ OIL. Oxalic acid → CALCIUM (lime water). Cyanide → sodium thiosulphate + nitrites. Iron → desferrioxamine. Paracetamol → N-acetylcysteine. Morphine → naloxone. Organophosphate → atropine. Alkaloids → tannic acid/ strong tea.</w:t>
      </w:r>
    </w:p>
    <w:p>
      <w:r>
        <w:rPr>
          <w:rFonts w:ascii="Calibri" w:hAnsi="Calibri"/>
          <w:b w:val="0"/>
          <w:i/>
          <w:sz w:val="18"/>
        </w:rPr>
        <w:t>Next → Appendices, Master Tables, Glossary &amp; One-Liner Revision</w:t>
      </w:r>
    </w:p>
    <w:sectPr w:rsidR="00FC693F" w:rsidRPr="0006063C" w:rsidSect="00034616">
      <w:footerReference w:type="default" r:id="rId9"/>
      <w:pgSz w:w="11906" w:h="16838"/>
      <w:pgMar w:top="680" w:right="624" w:bottom="680" w:left="624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 xml:space="preserve">Compounding &amp; Dispensing — Complete Notes   •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