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true"/>
        <w:keepNext w:val="true"/>
        <w:keepLines w:val="true"/>
        <w:spacing w:after="20"/>
      </w:pPr>
      <w:r>
        <w:rPr>
          <w:rFonts w:ascii="Calibri Light" w:hAnsi="Calibri Light"/>
          <w:b/>
          <w:color w:val="A62B1F"/>
          <w:sz w:val="20"/>
        </w:rPr>
        <w:t>CHAPTER 4</w:t>
      </w:r>
    </w:p>
    <w:p>
      <w:pPr>
        <w:pStyle w:val="Heading1"/>
        <w:keepNext w:val="true"/>
        <w:keepLines w:val="true"/>
        <w:spacing w:before="200" w:after="100"/>
        <w:pBdr>
          <w:bottom w:val="single" w:sz="8" w:space="2" w:color="1F4E79"/>
        </w:pBdr>
      </w:pPr>
      <w:r>
        <w:rPr>
          <w:rFonts w:ascii="Calibri Light" w:hAnsi="Calibri Light"/>
          <w:b/>
          <w:i w:val="0"/>
          <w:color w:val="1F4E79"/>
          <w:sz w:val="30"/>
        </w:rPr>
        <w:t>⚖️ GENERAL DIRECTIONS ON DISPENSING, WEIGHING AND MEASURING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4.1 DISPENSING — DEFINITIONS &amp; SCOPE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DISPENSING</w:t>
      </w:r>
      <w:r>
        <w:rPr>
          <w:rFonts w:ascii="Calibri" w:hAnsi="Calibri"/>
          <w:b w:val="0"/>
          <w:i w:val="0"/>
          <w:sz w:val="18"/>
        </w:rPr>
        <w:t xml:space="preserve"> — Dispensing is the </w:t>
      </w:r>
      <w:r>
        <w:rPr>
          <w:rFonts w:ascii="Calibri" w:hAnsi="Calibri"/>
          <w:b/>
          <w:i w:val="0"/>
          <w:sz w:val="18"/>
        </w:rPr>
        <w:t>art and science of preparing, packing, labelling and supplying a medicine to a patient (or to the person acting on the patient's behalf) in accordance with a prescription of a Registered Medical Practitioner</w:t>
      </w:r>
      <w:r>
        <w:rPr>
          <w:rFonts w:ascii="Calibri" w:hAnsi="Calibri"/>
          <w:b w:val="0"/>
          <w:i w:val="0"/>
          <w:sz w:val="18"/>
        </w:rPr>
        <w:t>, together with the counselling needed for its correct use.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DISPENSING PHARMACY</w:t>
      </w:r>
      <w:r>
        <w:rPr>
          <w:rFonts w:ascii="Calibri" w:hAnsi="Calibri"/>
          <w:b w:val="0"/>
          <w:i w:val="0"/>
          <w:sz w:val="18"/>
        </w:rPr>
        <w:t xml:space="preserve"> — that branch of pharmacy which deals with the </w:t>
      </w:r>
      <w:r>
        <w:rPr>
          <w:rFonts w:ascii="Calibri" w:hAnsi="Calibri"/>
          <w:b/>
          <w:i w:val="0"/>
          <w:sz w:val="18"/>
        </w:rPr>
        <w:t>selection, compounding, dispensing and supply of medicines</w:t>
      </w:r>
      <w:r>
        <w:rPr>
          <w:rFonts w:ascii="Calibri" w:hAnsi="Calibri"/>
          <w:b w:val="0"/>
          <w:i w:val="0"/>
          <w:sz w:val="18"/>
        </w:rPr>
        <w:t xml:space="preserve"> on the basis of a prescription.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COMPOUNDING</w:t>
      </w:r>
      <w:r>
        <w:rPr>
          <w:rFonts w:ascii="Calibri" w:hAnsi="Calibri"/>
          <w:b w:val="0"/>
          <w:i w:val="0"/>
          <w:sz w:val="18"/>
        </w:rPr>
        <w:t xml:space="preserve"> — the act of </w:t>
      </w:r>
      <w:r>
        <w:rPr>
          <w:rFonts w:ascii="Calibri" w:hAnsi="Calibri"/>
          <w:b/>
          <w:i w:val="0"/>
          <w:sz w:val="18"/>
        </w:rPr>
        <w:t>combining two or more ingredients</w:t>
      </w:r>
      <w:r>
        <w:rPr>
          <w:rFonts w:ascii="Calibri" w:hAnsi="Calibri"/>
          <w:b w:val="0"/>
          <w:i w:val="0"/>
          <w:sz w:val="18"/>
        </w:rPr>
        <w:t xml:space="preserve"> (weighing, measuring, mixing) to prepare a medicine.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EXTEMPORANEOUS DISPENSING</w:t>
      </w:r>
      <w:r>
        <w:rPr>
          <w:rFonts w:ascii="Calibri" w:hAnsi="Calibri"/>
          <w:b w:val="0"/>
          <w:i w:val="0"/>
          <w:sz w:val="18"/>
        </w:rPr>
        <w:t xml:space="preserve"> — preparation of a medicine </w:t>
      </w:r>
      <w:r>
        <w:rPr>
          <w:rFonts w:ascii="Calibri" w:hAnsi="Calibri"/>
          <w:b/>
          <w:i w:val="0"/>
          <w:sz w:val="18"/>
        </w:rPr>
        <w:t>at the time of demand</w:t>
      </w:r>
      <w:r>
        <w:rPr>
          <w:rFonts w:ascii="Calibri" w:hAnsi="Calibri"/>
          <w:b w:val="0"/>
          <w:i w:val="0"/>
          <w:sz w:val="18"/>
        </w:rPr>
        <w:t xml:space="preserve">, for a </w:t>
      </w:r>
      <w:r>
        <w:rPr>
          <w:rFonts w:ascii="Calibri" w:hAnsi="Calibri"/>
          <w:b/>
          <w:i w:val="0"/>
          <w:sz w:val="18"/>
        </w:rPr>
        <w:t>particular patient</w:t>
      </w:r>
      <w:r>
        <w:rPr>
          <w:rFonts w:ascii="Calibri" w:hAnsi="Calibri"/>
          <w:b w:val="0"/>
          <w:i w:val="0"/>
          <w:sz w:val="18"/>
        </w:rPr>
        <w:t xml:space="preserve">, according to a prescription, in a </w:t>
      </w:r>
      <w:r>
        <w:rPr>
          <w:rFonts w:ascii="Calibri" w:hAnsi="Calibri"/>
          <w:b/>
          <w:i w:val="0"/>
          <w:sz w:val="18"/>
        </w:rPr>
        <w:t>small quantity</w:t>
      </w:r>
      <w:r>
        <w:rPr>
          <w:rFonts w:ascii="Calibri" w:hAnsi="Calibri"/>
          <w:b w:val="0"/>
          <w:i w:val="0"/>
          <w:sz w:val="18"/>
        </w:rPr>
        <w:t xml:space="preserve">, for </w:t>
      </w:r>
      <w:r>
        <w:rPr>
          <w:rFonts w:ascii="Calibri" w:hAnsi="Calibri"/>
          <w:b/>
          <w:i w:val="0"/>
          <w:sz w:val="18"/>
        </w:rPr>
        <w:t>immediate use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BULK COMPOUNDING</w:t>
      </w:r>
      <w:r>
        <w:rPr>
          <w:rFonts w:ascii="Calibri" w:hAnsi="Calibri"/>
          <w:b w:val="0"/>
          <w:i w:val="0"/>
          <w:sz w:val="18"/>
        </w:rPr>
        <w:t xml:space="preserve"> — preparing a </w:t>
      </w:r>
      <w:r>
        <w:rPr>
          <w:rFonts w:ascii="Calibri" w:hAnsi="Calibri"/>
          <w:b/>
          <w:i w:val="0"/>
          <w:sz w:val="18"/>
        </w:rPr>
        <w:t>large quantity</w:t>
      </w:r>
      <w:r>
        <w:rPr>
          <w:rFonts w:ascii="Calibri" w:hAnsi="Calibri"/>
          <w:b w:val="0"/>
          <w:i w:val="0"/>
          <w:sz w:val="18"/>
        </w:rPr>
        <w:t xml:space="preserve"> of a preparation in advance for stock, to be dispensed later.</w:t>
      </w: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TRAP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 w:val="0"/>
          <w:i/>
          <w:sz w:val="18"/>
        </w:rPr>
        <w:t>Dispensing is not the same as compounding.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Compounding is only one step of dispensing.</w:t>
      </w:r>
      <w:r>
        <w:rPr>
          <w:rFonts w:ascii="Calibri" w:hAnsi="Calibri"/>
          <w:b w:val="0"/>
          <w:i w:val="0"/>
          <w:sz w:val="18"/>
        </w:rPr>
        <w:t xml:space="preserve"> Dispensing also includes interpreting the prescription, checking, labelling, packing, pricing, record-keeping and counselling.</w:t>
      </w:r>
    </w:p>
    <w:p>
      <w:pPr>
        <w:shd w:val="clear" w:color="auto" w:fill="EAF6F6"/>
        <w:pBdr>
          <w:left w:val="single" w:sz="18" w:space="6" w:color="2E8B8B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🔁 </w:t>
      </w:r>
      <w:r>
        <w:rPr>
          <w:rFonts w:ascii="Calibri" w:hAnsi="Calibri"/>
          <w:b/>
          <w:i w:val="0"/>
          <w:sz w:val="18"/>
        </w:rPr>
        <w:t>COMPARE — Extemporaneous vs Bulk compounding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Feature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Extemporaneous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Bulk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For whom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One named patient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Stock / many patients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When prepared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On demand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 advance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Quantity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Small (a few doses)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Large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Shelf-life needed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Short (days)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Long (needs preservative &amp; stability data)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Record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Prescription register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Batch manufacturing record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Label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Patient's name &amp; directions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Batch no., mfg./ exp. date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Types of dispensing set-ups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Community/ Retail (chemist &amp; druggist) pharmacy</w:t>
      </w:r>
      <w:r>
        <w:rPr>
          <w:rFonts w:ascii="Calibri" w:hAnsi="Calibri"/>
          <w:b w:val="0"/>
          <w:i w:val="0"/>
          <w:sz w:val="18"/>
        </w:rPr>
        <w:t xml:space="preserve"> — dispenses against prescriptions of the public.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Hospital pharmacy</w:t>
      </w:r>
      <w:r>
        <w:rPr>
          <w:rFonts w:ascii="Calibri" w:hAnsi="Calibri"/>
          <w:b w:val="0"/>
          <w:i w:val="0"/>
          <w:sz w:val="18"/>
        </w:rPr>
        <w:t xml:space="preserve"> — in-patient (unit dose, ward stock, floor stock) &amp; out-patient dispensing, IV admixture, TPN, satellite pharmacy.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Dispensary of a clinic/ dispensary of a doctor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Industrial dispensing</w:t>
      </w:r>
      <w:r>
        <w:rPr>
          <w:rFonts w:ascii="Calibri" w:hAnsi="Calibri"/>
          <w:b w:val="0"/>
          <w:i w:val="0"/>
          <w:sz w:val="18"/>
        </w:rPr>
        <w:t xml:space="preserve"> — factory/ ESI dispensaries.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Ayurvedic/ Unani/ Homoeopathic dispensing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4.2 THE DISPENSING PROCEDURE — GENERAL DIRECTIONS ⭐⭐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The classical sequence is a </w:t>
      </w:r>
      <w:r>
        <w:rPr>
          <w:rFonts w:ascii="Calibri" w:hAnsi="Calibri"/>
          <w:b/>
          <w:i w:val="0"/>
          <w:sz w:val="18"/>
        </w:rPr>
        <w:t>10-step chain</w:t>
      </w:r>
      <w:r>
        <w:rPr>
          <w:rFonts w:ascii="Calibri" w:hAnsi="Calibri"/>
          <w:b w:val="0"/>
          <w:i w:val="0"/>
          <w:sz w:val="18"/>
        </w:rPr>
        <w:t>. Learn the order.</w:t>
      </w:r>
    </w:p>
    <w:p>
      <w:pPr>
        <w:shd w:val="clear" w:color="auto" w:fill="F4F4F4"/>
        <w:spacing w:before="80" w:after="80" w:line="240" w:lineRule="auto"/>
        <w:ind w:left="85"/>
      </w:pPr>
      <w:r>
        <w:rPr>
          <w:rFonts w:ascii="Consolas" w:hAnsi="Consolas"/>
          <w:color w:val="222222"/>
          <w:sz w:val="14"/>
        </w:rPr>
        <w:t xml:space="preserve"> 1. RECEIVE the prescription</w:t>
      </w:r>
      <w:r>
        <w:br/>
      </w:r>
      <w:r>
        <w:rPr>
          <w:rFonts w:ascii="Consolas" w:hAnsi="Consolas"/>
          <w:color w:val="222222"/>
          <w:sz w:val="14"/>
        </w:rPr>
        <w:t xml:space="preserve"> 2. READ &amp; CHECK it completely (legality, completeness, dose, incompatibility)</w:t>
      </w:r>
      <w:r>
        <w:br/>
      </w:r>
      <w:r>
        <w:rPr>
          <w:rFonts w:ascii="Consolas" w:hAnsi="Consolas"/>
          <w:color w:val="222222"/>
          <w:sz w:val="14"/>
        </w:rPr>
        <w:t xml:space="preserve"> 3. QUERY the prescriber if there is any doubt</w:t>
      </w:r>
      <w:r>
        <w:br/>
      </w:r>
      <w:r>
        <w:rPr>
          <w:rFonts w:ascii="Consolas" w:hAnsi="Consolas"/>
          <w:color w:val="222222"/>
          <w:sz w:val="14"/>
        </w:rPr>
        <w:t xml:space="preserve"> 4. NUMBER &amp; record it (prescription register)</w:t>
      </w:r>
      <w:r>
        <w:br/>
      </w:r>
      <w:r>
        <w:rPr>
          <w:rFonts w:ascii="Consolas" w:hAnsi="Consolas"/>
          <w:color w:val="222222"/>
          <w:sz w:val="14"/>
        </w:rPr>
        <w:t xml:space="preserve"> 5. PLAN the preparation (calculations, order of mixing, method)</w:t>
      </w:r>
      <w:r>
        <w:br/>
      </w:r>
      <w:r>
        <w:rPr>
          <w:rFonts w:ascii="Consolas" w:hAnsi="Consolas"/>
          <w:color w:val="222222"/>
          <w:sz w:val="14"/>
        </w:rPr>
        <w:t xml:space="preserve"> 6. COLLECT the ingredients &amp; apparatus; CHECK every label THREE times</w:t>
      </w:r>
      <w:r>
        <w:br/>
      </w:r>
      <w:r>
        <w:rPr>
          <w:rFonts w:ascii="Consolas" w:hAnsi="Consolas"/>
          <w:color w:val="222222"/>
          <w:sz w:val="14"/>
        </w:rPr>
        <w:t xml:space="preserve"> 7. WEIGH / MEASURE accurately and COMPOUND</w:t>
      </w:r>
      <w:r>
        <w:br/>
      </w:r>
      <w:r>
        <w:rPr>
          <w:rFonts w:ascii="Consolas" w:hAnsi="Consolas"/>
          <w:color w:val="222222"/>
          <w:sz w:val="14"/>
        </w:rPr>
        <w:t xml:space="preserve"> 8. Select the CONTAINER and PACK</w:t>
      </w:r>
      <w:r>
        <w:br/>
      </w:r>
      <w:r>
        <w:rPr>
          <w:rFonts w:ascii="Consolas" w:hAnsi="Consolas"/>
          <w:color w:val="222222"/>
          <w:sz w:val="14"/>
        </w:rPr>
        <w:t xml:space="preserve"> 9. LABEL correctly (+ auxiliary/ cautionary labels)</w:t>
      </w:r>
      <w:r>
        <w:br/>
      </w:r>
      <w:r>
        <w:rPr>
          <w:rFonts w:ascii="Consolas" w:hAnsi="Consolas"/>
          <w:color w:val="222222"/>
          <w:sz w:val="14"/>
        </w:rPr>
        <w:t>10. FINAL CHECK, PRICE, and DELIVER with COUNSELLING; FILE the prescription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Step-by-step "general directions"</w:t>
      </w:r>
    </w:p>
    <w:p>
      <w:r>
        <w:rPr>
          <w:rFonts w:ascii="Calibri" w:hAnsi="Calibri"/>
          <w:b/>
          <w:i w:val="0"/>
          <w:sz w:val="18"/>
        </w:rPr>
        <w:t>(1) Receiving the prescription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>Receive courteously; do not show doubt or alarm before the patient.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Never dispense a prescription that is </w:t>
      </w:r>
      <w:r>
        <w:rPr>
          <w:rFonts w:ascii="Calibri" w:hAnsi="Calibri"/>
          <w:b/>
          <w:i w:val="0"/>
          <w:sz w:val="18"/>
        </w:rPr>
        <w:t>not signed</w:t>
      </w:r>
      <w:r>
        <w:rPr>
          <w:rFonts w:ascii="Calibri" w:hAnsi="Calibri"/>
          <w:b w:val="0"/>
          <w:i w:val="0"/>
          <w:sz w:val="18"/>
        </w:rPr>
        <w:t xml:space="preserve"> by a Registered Medical Practitioner (RMP) when the drug is a Schedule H/ H1/ X drug.</w:t>
      </w:r>
    </w:p>
    <w:p>
      <w:r>
        <w:rPr>
          <w:rFonts w:ascii="Calibri" w:hAnsi="Calibri"/>
          <w:b/>
          <w:i w:val="0"/>
          <w:sz w:val="18"/>
        </w:rPr>
        <w:t>(2) Reading &amp; checking</w:t>
      </w:r>
      <w:r>
        <w:rPr>
          <w:rFonts w:ascii="Calibri" w:hAnsi="Calibri"/>
          <w:b w:val="0"/>
          <w:i w:val="0"/>
          <w:sz w:val="18"/>
        </w:rPr>
        <w:t xml:space="preserve"> — check that the prescription bears: date, patient's name/age/sex/address, the drug(s), strength, dosage form, quantity, directions, prescriber's name, registration number, address &amp; </w:t>
      </w:r>
      <w:r>
        <w:rPr>
          <w:rFonts w:ascii="Calibri" w:hAnsi="Calibri"/>
          <w:b/>
          <w:i w:val="0"/>
          <w:sz w:val="18"/>
        </w:rPr>
        <w:t>signature in ink</w:t>
      </w:r>
      <w:r>
        <w:rPr>
          <w:rFonts w:ascii="Calibri" w:hAnsi="Calibri"/>
          <w:b w:val="0"/>
          <w:i w:val="0"/>
          <w:sz w:val="18"/>
        </w:rPr>
        <w:t xml:space="preserve">. ⭐ For a </w:t>
      </w:r>
      <w:r>
        <w:rPr>
          <w:rFonts w:ascii="Calibri" w:hAnsi="Calibri"/>
          <w:b/>
          <w:i w:val="0"/>
          <w:sz w:val="18"/>
        </w:rPr>
        <w:t>Schedule X</w:t>
      </w:r>
      <w:r>
        <w:rPr>
          <w:rFonts w:ascii="Calibri" w:hAnsi="Calibri"/>
          <w:b w:val="0"/>
          <w:i w:val="0"/>
          <w:sz w:val="18"/>
        </w:rPr>
        <w:t xml:space="preserve"> drug the prescription must be </w:t>
      </w:r>
      <w:r>
        <w:rPr>
          <w:rFonts w:ascii="Calibri" w:hAnsi="Calibri"/>
          <w:b/>
          <w:i w:val="0"/>
          <w:sz w:val="18"/>
        </w:rPr>
        <w:t>in duplicate</w:t>
      </w:r>
      <w:r>
        <w:rPr>
          <w:rFonts w:ascii="Calibri" w:hAnsi="Calibri"/>
          <w:b w:val="0"/>
          <w:i w:val="0"/>
          <w:sz w:val="18"/>
        </w:rPr>
        <w:t xml:space="preserve">, one copy </w:t>
      </w:r>
      <w:r>
        <w:rPr>
          <w:rFonts w:ascii="Calibri" w:hAnsi="Calibri"/>
          <w:b/>
          <w:i w:val="0"/>
          <w:sz w:val="18"/>
        </w:rPr>
        <w:t>retained by the pharmacist for 2 years</w:t>
      </w:r>
      <w:r>
        <w:rPr>
          <w:rFonts w:ascii="Calibri" w:hAnsi="Calibri"/>
          <w:b w:val="0"/>
          <w:i w:val="0"/>
          <w:sz w:val="18"/>
        </w:rPr>
        <w:t>.</w:t>
      </w:r>
    </w:p>
    <w:p>
      <w:r>
        <w:rPr>
          <w:rFonts w:ascii="Calibri" w:hAnsi="Calibri"/>
          <w:b/>
          <w:i w:val="0"/>
          <w:sz w:val="18"/>
        </w:rPr>
        <w:t>(3) Doubt/ query</w:t>
      </w:r>
      <w:r>
        <w:rPr>
          <w:rFonts w:ascii="Calibri" w:hAnsi="Calibri"/>
          <w:b w:val="0"/>
          <w:i w:val="0"/>
          <w:sz w:val="18"/>
        </w:rPr>
        <w:t xml:space="preserve"> — if the writing is illegible, the dose looks wrong, the drug is contraindicated or an incompatibility exists, </w:t>
      </w:r>
      <w:r>
        <w:rPr>
          <w:rFonts w:ascii="Calibri" w:hAnsi="Calibri"/>
          <w:b/>
          <w:i w:val="0"/>
          <w:sz w:val="18"/>
        </w:rPr>
        <w:t>contact the prescriber</w:t>
      </w:r>
      <w:r>
        <w:rPr>
          <w:rFonts w:ascii="Calibri" w:hAnsi="Calibri"/>
          <w:b w:val="0"/>
          <w:i w:val="0"/>
          <w:sz w:val="18"/>
        </w:rPr>
        <w:t xml:space="preserve">. ⚠️ </w:t>
      </w:r>
      <w:r>
        <w:rPr>
          <w:rFonts w:ascii="Calibri" w:hAnsi="Calibri"/>
          <w:b/>
          <w:i w:val="0"/>
          <w:sz w:val="18"/>
        </w:rPr>
        <w:t>Never guess, never alter a prescription on your own.</w:t>
      </w:r>
      <w:r>
        <w:rPr>
          <w:rFonts w:ascii="Calibri" w:hAnsi="Calibri"/>
          <w:b w:val="0"/>
          <w:i w:val="0"/>
          <w:sz w:val="18"/>
        </w:rPr>
        <w:t xml:space="preserve"> Any change agreed with the prescriber must be </w:t>
      </w:r>
      <w:r>
        <w:rPr>
          <w:rFonts w:ascii="Calibri" w:hAnsi="Calibri"/>
          <w:b/>
          <w:i w:val="0"/>
          <w:sz w:val="18"/>
        </w:rPr>
        <w:t>written on the prescription and initialled with the date</w:t>
      </w:r>
      <w:r>
        <w:rPr>
          <w:rFonts w:ascii="Calibri" w:hAnsi="Calibri"/>
          <w:b w:val="0"/>
          <w:i w:val="0"/>
          <w:sz w:val="18"/>
        </w:rPr>
        <w:t>.</w:t>
      </w:r>
    </w:p>
    <w:p>
      <w:r>
        <w:rPr>
          <w:rFonts w:ascii="Calibri" w:hAnsi="Calibri"/>
          <w:b/>
          <w:i w:val="0"/>
          <w:sz w:val="18"/>
        </w:rPr>
        <w:t>(4) Numbering &amp; recording</w:t>
      </w:r>
      <w:r>
        <w:rPr>
          <w:rFonts w:ascii="Calibri" w:hAnsi="Calibri"/>
          <w:b w:val="0"/>
          <w:i w:val="0"/>
          <w:sz w:val="18"/>
        </w:rPr>
        <w:t xml:space="preserve"> — every dispensed prescription is given a </w:t>
      </w:r>
      <w:r>
        <w:rPr>
          <w:rFonts w:ascii="Calibri" w:hAnsi="Calibri"/>
          <w:b/>
          <w:i w:val="0"/>
          <w:sz w:val="18"/>
        </w:rPr>
        <w:t>serial number</w:t>
      </w:r>
      <w:r>
        <w:rPr>
          <w:rFonts w:ascii="Calibri" w:hAnsi="Calibri"/>
          <w:b w:val="0"/>
          <w:i w:val="0"/>
          <w:sz w:val="18"/>
        </w:rPr>
        <w:t xml:space="preserve">, entered in the </w:t>
      </w:r>
      <w:r>
        <w:rPr>
          <w:rFonts w:ascii="Calibri" w:hAnsi="Calibri"/>
          <w:b/>
          <w:i w:val="0"/>
          <w:sz w:val="18"/>
        </w:rPr>
        <w:t>prescription register/ record book</w:t>
      </w:r>
      <w:r>
        <w:rPr>
          <w:rFonts w:ascii="Calibri" w:hAnsi="Calibri"/>
          <w:b w:val="0"/>
          <w:i w:val="0"/>
          <w:sz w:val="18"/>
        </w:rPr>
        <w:t xml:space="preserve"> (kept </w:t>
      </w:r>
      <w:r>
        <w:rPr>
          <w:rFonts w:ascii="Calibri" w:hAnsi="Calibri"/>
          <w:b/>
          <w:i w:val="0"/>
          <w:sz w:val="18"/>
        </w:rPr>
        <w:t>2 years</w:t>
      </w:r>
      <w:r>
        <w:rPr>
          <w:rFonts w:ascii="Calibri" w:hAnsi="Calibri"/>
          <w:b w:val="0"/>
          <w:i w:val="0"/>
          <w:sz w:val="18"/>
        </w:rPr>
        <w:t xml:space="preserve"> for Schedule H, </w:t>
      </w:r>
      <w:r>
        <w:rPr>
          <w:rFonts w:ascii="Calibri" w:hAnsi="Calibri"/>
          <w:b/>
          <w:i w:val="0"/>
          <w:sz w:val="18"/>
        </w:rPr>
        <w:t>2 years</w:t>
      </w:r>
      <w:r>
        <w:rPr>
          <w:rFonts w:ascii="Calibri" w:hAnsi="Calibri"/>
          <w:b w:val="0"/>
          <w:i w:val="0"/>
          <w:sz w:val="18"/>
        </w:rPr>
        <w:t xml:space="preserve"> for Schedule X duplicate copies), and the same number appears on the label.</w:t>
      </w:r>
    </w:p>
    <w:p>
      <w:r>
        <w:rPr>
          <w:rFonts w:ascii="Calibri" w:hAnsi="Calibri"/>
          <w:b/>
          <w:i w:val="0"/>
          <w:sz w:val="18"/>
        </w:rPr>
        <w:t>(5) Planning &amp; calculations</w:t>
      </w:r>
      <w:r>
        <w:rPr>
          <w:rFonts w:ascii="Calibri" w:hAnsi="Calibri"/>
          <w:b w:val="0"/>
          <w:i w:val="0"/>
          <w:sz w:val="18"/>
        </w:rPr>
        <w:t xml:space="preserve"> — write down the working formula for the total quantity, decide the order of mixing, check the </w:t>
      </w:r>
      <w:r>
        <w:rPr>
          <w:rFonts w:ascii="Calibri" w:hAnsi="Calibri"/>
          <w:b/>
          <w:i w:val="0"/>
          <w:sz w:val="18"/>
        </w:rPr>
        <w:t>maximum dose</w:t>
      </w:r>
      <w:r>
        <w:rPr>
          <w:rFonts w:ascii="Calibri" w:hAnsi="Calibri"/>
          <w:b w:val="0"/>
          <w:i w:val="0"/>
          <w:sz w:val="18"/>
        </w:rPr>
        <w:t xml:space="preserve">, check </w:t>
      </w:r>
      <w:r>
        <w:rPr>
          <w:rFonts w:ascii="Calibri" w:hAnsi="Calibri"/>
          <w:b/>
          <w:i w:val="0"/>
          <w:sz w:val="18"/>
        </w:rPr>
        <w:t>incompatibilities</w:t>
      </w:r>
      <w:r>
        <w:rPr>
          <w:rFonts w:ascii="Calibri" w:hAnsi="Calibri"/>
          <w:b w:val="0"/>
          <w:i w:val="0"/>
          <w:sz w:val="18"/>
        </w:rPr>
        <w:t>, choose the vehicle, preservative, and the container.</w:t>
      </w:r>
    </w:p>
    <w:p>
      <w:r>
        <w:rPr>
          <w:rFonts w:ascii="Calibri" w:hAnsi="Calibri"/>
          <w:b/>
          <w:i w:val="0"/>
          <w:sz w:val="18"/>
        </w:rPr>
        <w:t>(6) Collecting ingredients — the "three-check" rule</w:t>
      </w:r>
      <w:r>
        <w:rPr>
          <w:rFonts w:ascii="Calibri" w:hAnsi="Calibri"/>
          <w:b w:val="0"/>
          <w:i w:val="0"/>
          <w:sz w:val="18"/>
        </w:rPr>
        <w:t xml:space="preserve"> ⭐</w:t>
      </w:r>
    </w:p>
    <w:p>
      <w:pPr>
        <w:shd w:val="clear" w:color="auto" w:fill="FFF8E1"/>
        <w:pBdr>
          <w:left w:val="single" w:sz="24" w:space="6" w:color="BF9000"/>
        </w:pBdr>
        <w:spacing w:before="80" w:after="80"/>
        <w:ind w:left="142" w:right="85"/>
        <w:keepNext w:val="true"/>
        <w:keepLines w:val="true"/>
      </w:pPr>
      <w:r>
        <w:rPr>
          <w:rFonts w:ascii="Calibri" w:hAnsi="Calibri"/>
          <w:b/>
          <w:i/>
          <w:sz w:val="17"/>
        </w:rPr>
        <w:t>Read the label of every container: (i) when you take it from the shelf, (ii) when you weigh or measure from it, and (iii) when you return it to the shelf.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Never use an </w:t>
      </w:r>
      <w:r>
        <w:rPr>
          <w:rFonts w:ascii="Calibri" w:hAnsi="Calibri"/>
          <w:b/>
          <w:i w:val="0"/>
          <w:sz w:val="18"/>
        </w:rPr>
        <w:t>unlabelled</w:t>
      </w:r>
      <w:r>
        <w:rPr>
          <w:rFonts w:ascii="Calibri" w:hAnsi="Calibri"/>
          <w:b w:val="0"/>
          <w:i w:val="0"/>
          <w:sz w:val="18"/>
        </w:rPr>
        <w:t xml:space="preserve"> container.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Never dispense from a container whose label is </w:t>
      </w:r>
      <w:r>
        <w:rPr>
          <w:rFonts w:ascii="Calibri" w:hAnsi="Calibri"/>
          <w:b/>
          <w:i w:val="0"/>
          <w:sz w:val="18"/>
        </w:rPr>
        <w:t>doubtful, damaged or defaced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Keep the </w:t>
      </w:r>
      <w:r>
        <w:rPr>
          <w:rFonts w:ascii="Calibri" w:hAnsi="Calibri"/>
          <w:b/>
          <w:i w:val="0"/>
          <w:sz w:val="18"/>
        </w:rPr>
        <w:t>stopper</w:t>
      </w:r>
      <w:r>
        <w:rPr>
          <w:rFonts w:ascii="Calibri" w:hAnsi="Calibri"/>
          <w:b w:val="0"/>
          <w:i w:val="0"/>
          <w:sz w:val="18"/>
        </w:rPr>
        <w:t xml:space="preserve"> in the hand (or on its side, never face down on the bench).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Pour from the side </w:t>
      </w:r>
      <w:r>
        <w:rPr>
          <w:rFonts w:ascii="Calibri" w:hAnsi="Calibri"/>
          <w:b/>
          <w:i w:val="0"/>
          <w:sz w:val="18"/>
        </w:rPr>
        <w:t>opposite the label</w:t>
      </w:r>
      <w:r>
        <w:rPr>
          <w:rFonts w:ascii="Calibri" w:hAnsi="Calibri"/>
          <w:b w:val="0"/>
          <w:i w:val="0"/>
          <w:sz w:val="18"/>
        </w:rPr>
        <w:t xml:space="preserve"> so the label is not spoiled by drips.</w:t>
      </w:r>
    </w:p>
    <w:p>
      <w:r>
        <w:rPr>
          <w:rFonts w:ascii="Calibri" w:hAnsi="Calibri"/>
          <w:b/>
          <w:i w:val="0"/>
          <w:sz w:val="18"/>
        </w:rPr>
        <w:t>(7) Weighing, measuring &amp; compounding</w:t>
      </w:r>
      <w:r>
        <w:rPr>
          <w:rFonts w:ascii="Calibri" w:hAnsi="Calibri"/>
          <w:b w:val="0"/>
          <w:i w:val="0"/>
          <w:sz w:val="18"/>
        </w:rPr>
        <w:t xml:space="preserve"> — see §4.4 and §4.5.</w:t>
      </w:r>
    </w:p>
    <w:p>
      <w:r>
        <w:rPr>
          <w:rFonts w:ascii="Calibri" w:hAnsi="Calibri"/>
          <w:b/>
          <w:i w:val="0"/>
          <w:sz w:val="18"/>
        </w:rPr>
        <w:t>(8) Packing &amp; container selection</w:t>
      </w:r>
      <w:r>
        <w:rPr>
          <w:rFonts w:ascii="Calibri" w:hAnsi="Calibri"/>
          <w:b w:val="0"/>
          <w:i w:val="0"/>
          <w:sz w:val="18"/>
        </w:rPr>
        <w:t xml:space="preserve"> — see §4.6.</w:t>
      </w:r>
    </w:p>
    <w:p>
      <w:r>
        <w:rPr>
          <w:rFonts w:ascii="Calibri" w:hAnsi="Calibri"/>
          <w:b/>
          <w:i w:val="0"/>
          <w:sz w:val="18"/>
        </w:rPr>
        <w:t>(9) Labelling</w:t>
      </w:r>
      <w:r>
        <w:rPr>
          <w:rFonts w:ascii="Calibri" w:hAnsi="Calibri"/>
          <w:b w:val="0"/>
          <w:i w:val="0"/>
          <w:sz w:val="18"/>
        </w:rPr>
        <w:t xml:space="preserve"> — see §4.7.</w:t>
      </w:r>
    </w:p>
    <w:p>
      <w:r>
        <w:rPr>
          <w:rFonts w:ascii="Calibri" w:hAnsi="Calibri"/>
          <w:b/>
          <w:i w:val="0"/>
          <w:sz w:val="18"/>
        </w:rPr>
        <w:t>(10) Final check, pricing &amp; delivery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Re-check the finished product against the prescription: </w:t>
      </w:r>
      <w:r>
        <w:rPr>
          <w:rFonts w:ascii="Calibri" w:hAnsi="Calibri"/>
          <w:b/>
          <w:i w:val="0"/>
          <w:sz w:val="18"/>
        </w:rPr>
        <w:t>right patient, right drug, right strength, right quantity, right form, right label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The </w:t>
      </w:r>
      <w:r>
        <w:rPr>
          <w:rFonts w:ascii="Calibri" w:hAnsi="Calibri"/>
          <w:b/>
          <w:i w:val="0"/>
          <w:sz w:val="18"/>
        </w:rPr>
        <w:t>"5 Rights" (or 7 Rights) of dispensing</w:t>
      </w:r>
      <w:r>
        <w:rPr>
          <w:rFonts w:ascii="Calibri" w:hAnsi="Calibri"/>
          <w:b w:val="0"/>
          <w:i w:val="0"/>
          <w:sz w:val="18"/>
        </w:rPr>
        <w:t xml:space="preserve">: </w:t>
      </w:r>
      <w:r>
        <w:rPr>
          <w:rFonts w:ascii="Calibri" w:hAnsi="Calibri"/>
          <w:b/>
          <w:i w:val="0"/>
          <w:sz w:val="18"/>
        </w:rPr>
        <w:t>Right patient, right drug, right dose, right route/ dosage form, right time</w:t>
      </w:r>
      <w:r>
        <w:rPr>
          <w:rFonts w:ascii="Calibri" w:hAnsi="Calibri"/>
          <w:b w:val="0"/>
          <w:i w:val="0"/>
          <w:sz w:val="18"/>
        </w:rPr>
        <w:t>, (+ right documentation, right counselling).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Price it, deliver it, and </w:t>
      </w:r>
      <w:r>
        <w:rPr>
          <w:rFonts w:ascii="Calibri" w:hAnsi="Calibri"/>
          <w:b/>
          <w:i w:val="0"/>
          <w:sz w:val="18"/>
        </w:rPr>
        <w:t>counsel the patient</w:t>
      </w:r>
      <w:r>
        <w:rPr>
          <w:rFonts w:ascii="Calibri" w:hAnsi="Calibri"/>
          <w:b w:val="0"/>
          <w:i w:val="0"/>
          <w:sz w:val="18"/>
        </w:rPr>
        <w:t xml:space="preserve">: how much, how often, when (before/ after food), how long, how to store, what to avoid, what side-effects to expect, </w:t>
      </w:r>
      <w:r>
        <w:rPr>
          <w:rFonts w:ascii="Calibri" w:hAnsi="Calibri"/>
          <w:b/>
          <w:i w:val="0"/>
          <w:sz w:val="18"/>
        </w:rPr>
        <w:t>"shake the bottle", "for external use only"</w:t>
      </w:r>
      <w:r>
        <w:rPr>
          <w:rFonts w:ascii="Calibri" w:hAnsi="Calibri"/>
          <w:b w:val="0"/>
          <w:i w:val="0"/>
          <w:sz w:val="18"/>
        </w:rPr>
        <w:t xml:space="preserve"> etc.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File/ return</w:t>
      </w:r>
      <w:r>
        <w:rPr>
          <w:rFonts w:ascii="Calibri" w:hAnsi="Calibri"/>
          <w:b w:val="0"/>
          <w:i w:val="0"/>
          <w:sz w:val="18"/>
        </w:rPr>
        <w:t xml:space="preserve"> the prescription as required by law.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GOOD DISPENSING PRACTICE (GDP) — the golden rules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Accuracy above speed</w:t>
      </w:r>
      <w:r>
        <w:rPr>
          <w:rFonts w:ascii="Calibri" w:hAnsi="Calibri"/>
          <w:b w:val="0"/>
          <w:i w:val="0"/>
          <w:sz w:val="18"/>
        </w:rPr>
        <w:t xml:space="preserve"> — an inaccurate medicine is a poison.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Cleanliness</w:t>
      </w:r>
      <w:r>
        <w:rPr>
          <w:rFonts w:ascii="Calibri" w:hAnsi="Calibri"/>
          <w:b w:val="0"/>
          <w:i w:val="0"/>
          <w:sz w:val="18"/>
        </w:rPr>
        <w:t xml:space="preserve"> — clean bench, clean apparatus, clean hands, dry glassware.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Order &amp; method</w:t>
      </w:r>
      <w:r>
        <w:rPr>
          <w:rFonts w:ascii="Calibri" w:hAnsi="Calibri"/>
          <w:b w:val="0"/>
          <w:i w:val="0"/>
          <w:sz w:val="18"/>
        </w:rPr>
        <w:t xml:space="preserve"> — one prescription at a time on the bench; put away each ingredient before taking the next.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Never dispense from memory</w:t>
      </w:r>
      <w:r>
        <w:rPr>
          <w:rFonts w:ascii="Calibri" w:hAnsi="Calibri"/>
          <w:b w:val="0"/>
          <w:i w:val="0"/>
          <w:sz w:val="18"/>
        </w:rPr>
        <w:t xml:space="preserve"> — always read the label &amp; the prescription.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Check three times</w:t>
      </w:r>
      <w:r>
        <w:rPr>
          <w:rFonts w:ascii="Calibri" w:hAnsi="Calibri"/>
          <w:b w:val="0"/>
          <w:i w:val="0"/>
          <w:sz w:val="18"/>
        </w:rPr>
        <w:t xml:space="preserve"> (shelf → weighing → return).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Never taste</w:t>
      </w:r>
      <w:r>
        <w:rPr>
          <w:rFonts w:ascii="Calibri" w:hAnsi="Calibri"/>
          <w:b w:val="0"/>
          <w:i w:val="0"/>
          <w:sz w:val="18"/>
        </w:rPr>
        <w:t xml:space="preserve"> an unknown substance; smell cautiously.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Wash &amp; dry apparatus immediately</w:t>
      </w:r>
      <w:r>
        <w:rPr>
          <w:rFonts w:ascii="Calibri" w:hAnsi="Calibri"/>
          <w:b w:val="0"/>
          <w:i w:val="0"/>
          <w:sz w:val="18"/>
        </w:rPr>
        <w:t xml:space="preserve"> after use to avoid cross-contamination.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Use the right size of apparatus</w:t>
      </w:r>
      <w:r>
        <w:rPr>
          <w:rFonts w:ascii="Calibri" w:hAnsi="Calibri"/>
          <w:b w:val="0"/>
          <w:i w:val="0"/>
          <w:sz w:val="18"/>
        </w:rPr>
        <w:t xml:space="preserve"> — never weigh a very small quantity on a large balance, never measure a small volume in a large measure.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Do not use metal spatulas</w:t>
      </w:r>
      <w:r>
        <w:rPr>
          <w:rFonts w:ascii="Calibri" w:hAnsi="Calibri"/>
          <w:b w:val="0"/>
          <w:i w:val="0"/>
          <w:sz w:val="18"/>
        </w:rPr>
        <w:t xml:space="preserve"> with oxidising/ corrosive substances (iodine, silver salts, tannins, mercurials) → use </w:t>
      </w:r>
      <w:r>
        <w:rPr>
          <w:rFonts w:ascii="Calibri" w:hAnsi="Calibri"/>
          <w:b/>
          <w:i w:val="0"/>
          <w:sz w:val="18"/>
        </w:rPr>
        <w:t>porcelain, horn, plastic or rubber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Keep poisons separate</w:t>
      </w:r>
      <w:r>
        <w:rPr>
          <w:rFonts w:ascii="Calibri" w:hAnsi="Calibri"/>
          <w:b w:val="0"/>
          <w:i w:val="0"/>
          <w:sz w:val="18"/>
        </w:rPr>
        <w:t>, in distinctive containers, in a locked cupboard.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Record everything</w:t>
      </w:r>
      <w:r>
        <w:rPr>
          <w:rFonts w:ascii="Calibri" w:hAnsi="Calibri"/>
          <w:b w:val="0"/>
          <w:i w:val="0"/>
          <w:sz w:val="18"/>
        </w:rPr>
        <w:t>; date &amp; initial every entry.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Personal hygiene &amp; professional appearance</w:t>
      </w:r>
      <w:r>
        <w:rPr>
          <w:rFonts w:ascii="Calibri" w:hAnsi="Calibri"/>
          <w:b w:val="0"/>
          <w:i w:val="0"/>
          <w:sz w:val="18"/>
        </w:rPr>
        <w:t>; do not eat/ smoke at the dispensing bench.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4.3 THE DISPENSING DEPARTMENT — PREMISES &amp; APPARATUS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Minimum requirements (Schedule N spirit)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Area of a pharmacy </w:t>
      </w:r>
      <w:r>
        <w:rPr>
          <w:rFonts w:ascii="Calibri" w:hAnsi="Calibri"/>
          <w:b/>
          <w:i w:val="0"/>
          <w:sz w:val="18"/>
        </w:rPr>
        <w:t>not less than 6 m² (about 60–65 sq ft)</w:t>
      </w:r>
      <w:r>
        <w:rPr>
          <w:rFonts w:ascii="Calibri" w:hAnsi="Calibri"/>
          <w:b w:val="0"/>
          <w:i w:val="0"/>
          <w:sz w:val="18"/>
        </w:rPr>
        <w:t xml:space="preserve">, with adequate ventilation, lighting, water supply, drainage; </w:t>
      </w:r>
      <w:r>
        <w:rPr>
          <w:rFonts w:ascii="Calibri" w:hAnsi="Calibri"/>
          <w:b/>
          <w:i w:val="0"/>
          <w:sz w:val="18"/>
        </w:rPr>
        <w:t>10 m²</w:t>
      </w:r>
      <w:r>
        <w:rPr>
          <w:rFonts w:ascii="Calibri" w:hAnsi="Calibri"/>
          <w:b w:val="0"/>
          <w:i w:val="0"/>
          <w:sz w:val="18"/>
        </w:rPr>
        <w:t xml:space="preserve"> if a dispensing counter plus storage is included (state rules vary).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Separate, clean </w:t>
      </w:r>
      <w:r>
        <w:rPr>
          <w:rFonts w:ascii="Calibri" w:hAnsi="Calibri"/>
          <w:b/>
          <w:i w:val="0"/>
          <w:sz w:val="18"/>
        </w:rPr>
        <w:t>dispensing bench</w:t>
      </w:r>
      <w:r>
        <w:rPr>
          <w:rFonts w:ascii="Calibri" w:hAnsi="Calibri"/>
          <w:b w:val="0"/>
          <w:i w:val="0"/>
          <w:sz w:val="18"/>
        </w:rPr>
        <w:t xml:space="preserve"> with a </w:t>
      </w:r>
      <w:r>
        <w:rPr>
          <w:rFonts w:ascii="Calibri" w:hAnsi="Calibri"/>
          <w:b/>
          <w:i w:val="0"/>
          <w:sz w:val="18"/>
        </w:rPr>
        <w:t>smooth, impervious, washable top</w:t>
      </w:r>
      <w:r>
        <w:rPr>
          <w:rFonts w:ascii="Calibri" w:hAnsi="Calibri"/>
          <w:b w:val="0"/>
          <w:i w:val="0"/>
          <w:sz w:val="18"/>
        </w:rPr>
        <w:t xml:space="preserve">; good </w:t>
      </w:r>
      <w:r>
        <w:rPr>
          <w:rFonts w:ascii="Calibri" w:hAnsi="Calibri"/>
          <w:b/>
          <w:i w:val="0"/>
          <w:sz w:val="18"/>
        </w:rPr>
        <w:t>north light</w:t>
      </w:r>
      <w:r>
        <w:rPr>
          <w:rFonts w:ascii="Calibri" w:hAnsi="Calibri"/>
          <w:b w:val="0"/>
          <w:i w:val="0"/>
          <w:sz w:val="18"/>
        </w:rPr>
        <w:t>/ shadow-free illumination.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Cupboards &amp; shelves</w:t>
      </w:r>
      <w:r>
        <w:rPr>
          <w:rFonts w:ascii="Calibri" w:hAnsi="Calibri"/>
          <w:b w:val="0"/>
          <w:i w:val="0"/>
          <w:sz w:val="18"/>
        </w:rPr>
        <w:t xml:space="preserve"> for stock, a </w:t>
      </w:r>
      <w:r>
        <w:rPr>
          <w:rFonts w:ascii="Calibri" w:hAnsi="Calibri"/>
          <w:b/>
          <w:i w:val="0"/>
          <w:sz w:val="18"/>
        </w:rPr>
        <w:t>refrigerator (2–8 °C)</w:t>
      </w:r>
      <w:r>
        <w:rPr>
          <w:rFonts w:ascii="Calibri" w:hAnsi="Calibri"/>
          <w:b w:val="0"/>
          <w:i w:val="0"/>
          <w:sz w:val="18"/>
        </w:rPr>
        <w:t xml:space="preserve"> for thermolabile drugs, a </w:t>
      </w:r>
      <w:r>
        <w:rPr>
          <w:rFonts w:ascii="Calibri" w:hAnsi="Calibri"/>
          <w:b/>
          <w:i w:val="0"/>
          <w:sz w:val="18"/>
        </w:rPr>
        <w:t>locked poison cupboard</w:t>
      </w:r>
      <w:r>
        <w:rPr>
          <w:rFonts w:ascii="Calibri" w:hAnsi="Calibri"/>
          <w:b w:val="0"/>
          <w:i w:val="0"/>
          <w:sz w:val="18"/>
        </w:rPr>
        <w:t xml:space="preserve">, and a </w:t>
      </w:r>
      <w:r>
        <w:rPr>
          <w:rFonts w:ascii="Calibri" w:hAnsi="Calibri"/>
          <w:b/>
          <w:i w:val="0"/>
          <w:sz w:val="18"/>
        </w:rPr>
        <w:t>narcotic safe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A </w:t>
      </w:r>
      <w:r>
        <w:rPr>
          <w:rFonts w:ascii="Calibri" w:hAnsi="Calibri"/>
          <w:b/>
          <w:i w:val="0"/>
          <w:sz w:val="18"/>
        </w:rPr>
        <w:t>sink with running water</w:t>
      </w:r>
      <w:r>
        <w:rPr>
          <w:rFonts w:ascii="Calibri" w:hAnsi="Calibri"/>
          <w:b w:val="0"/>
          <w:i w:val="0"/>
          <w:sz w:val="18"/>
        </w:rPr>
        <w:t>, waste-bin, and a fire extinguisher.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The name-board must display the name of the </w:t>
      </w:r>
      <w:r>
        <w:rPr>
          <w:rFonts w:ascii="Calibri" w:hAnsi="Calibri"/>
          <w:b/>
          <w:i w:val="0"/>
          <w:sz w:val="18"/>
        </w:rPr>
        <w:t>registered pharmacist</w:t>
      </w:r>
      <w:r>
        <w:rPr>
          <w:rFonts w:ascii="Calibri" w:hAnsi="Calibri"/>
          <w:b w:val="0"/>
          <w:i w:val="0"/>
          <w:sz w:val="18"/>
        </w:rPr>
        <w:t xml:space="preserve"> on duty.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APPARATUS OF THE DISPENSING BENCH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Group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Items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Weighing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Class A (Class I) prescription/ dispensing balance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Class B balance, counter balance, analytical balance, </w:t>
            </w:r>
            <w:r>
              <w:rPr>
                <w:rFonts w:ascii="Calibri" w:hAnsi="Calibri"/>
                <w:b/>
                <w:i w:val="0"/>
                <w:sz w:val="16"/>
              </w:rPr>
              <w:t>weight box (metric)</w:t>
            </w:r>
            <w:r>
              <w:rPr>
                <w:rFonts w:ascii="Calibri" w:hAnsi="Calibri"/>
                <w:b w:val="0"/>
                <w:i w:val="0"/>
                <w:sz w:val="16"/>
              </w:rPr>
              <w:t>, forceps/ tongs (never touch weights with fingers), weighing papers/ watch glasses/ butter paper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Measuring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Conical measures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6"/>
              </w:rPr>
              <w:t>cylindrical measures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graduated pipettes, burettes, measuring flasks, </w:t>
            </w:r>
            <w:r>
              <w:rPr>
                <w:rFonts w:ascii="Calibri" w:hAnsi="Calibri"/>
                <w:b/>
                <w:i w:val="0"/>
                <w:sz w:val="16"/>
              </w:rPr>
              <w:t>droppers/ dropping bottles (medicine dropper)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minim measures/ minim glass, syringes, </w:t>
            </w:r>
            <w:r>
              <w:rPr>
                <w:rFonts w:ascii="Calibri" w:hAnsi="Calibri"/>
                <w:b/>
                <w:i w:val="0"/>
                <w:sz w:val="16"/>
              </w:rPr>
              <w:t>spoons: teaspoon 5 mL, dessertspoon 8 mL, tablespoon 15 mL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Mixing &amp; size reduction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Mortars &amp; pestles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(glass, porcelain, </w:t>
            </w:r>
            <w:r>
              <w:rPr>
                <w:rFonts w:ascii="Calibri" w:hAnsi="Calibri"/>
                <w:b/>
                <w:i w:val="0"/>
                <w:sz w:val="16"/>
              </w:rPr>
              <w:t>Wedgwood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rough, best for grinding; metal), </w:t>
            </w:r>
            <w:r>
              <w:rPr>
                <w:rFonts w:ascii="Calibri" w:hAnsi="Calibri"/>
                <w:b/>
                <w:i w:val="0"/>
                <w:sz w:val="16"/>
              </w:rPr>
              <w:t>spatulas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(steel, horn, plastic, rubber), </w:t>
            </w:r>
            <w:r>
              <w:rPr>
                <w:rFonts w:ascii="Calibri" w:hAnsi="Calibri"/>
                <w:b/>
                <w:i w:val="0"/>
                <w:sz w:val="16"/>
              </w:rPr>
              <w:t>ointment slab/ tile (glass or porcelain)</w:t>
            </w:r>
            <w:r>
              <w:rPr>
                <w:rFonts w:ascii="Calibri" w:hAnsi="Calibri"/>
                <w:b w:val="0"/>
                <w:i w:val="0"/>
                <w:sz w:val="16"/>
              </w:rPr>
              <w:t>, ointment mill, capsule filler, suppository moulds, pill machine, pill tile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Heating &amp; evaporation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Bunsen burner/ spirit lamp/ hot plate, water bath, evaporating dish, beaker, crucible, tripod &amp; wire gauze, sand bath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Filtering &amp; transferring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Funnels, filter paper, cotton wool, muslin, retort stand, glass rods, stirring rods, glass funnels, Buchner funnel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Glassware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Beakers, flasks, test tubes, stoppered bottles, wide- and narrow-mouth bottles, watch glasses, desiccator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Packing &amp; finishing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Bottles (plain, ribbed, amber), jars, collapsible tubes, cartons, corks/ screw caps, </w:t>
            </w:r>
            <w:r>
              <w:rPr>
                <w:rFonts w:ascii="Calibri" w:hAnsi="Calibri"/>
                <w:b/>
                <w:i w:val="0"/>
                <w:sz w:val="16"/>
              </w:rPr>
              <w:t>labels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(white, red-bordered), sealing wax, capping machine, powder papers, cachet machine, pill boxes, wrapping paper, string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Reference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IP, NFI, BP, Martindale</w:t>
            </w:r>
            <w:r>
              <w:rPr>
                <w:rFonts w:ascii="Calibri" w:hAnsi="Calibri"/>
                <w:b w:val="0"/>
                <w:i w:val="0"/>
                <w:sz w:val="16"/>
              </w:rPr>
              <w:t>, dose tables, prescription register, poison register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Which mortar for what?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Mortar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Glass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Staining, corrosive, oxidising &amp; liquid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substances (iodine, dyes, silver nitrate, potassium permanganate); easy to clean; </w:t>
            </w:r>
            <w:r>
              <w:rPr>
                <w:rFonts w:ascii="Calibri" w:hAnsi="Calibri"/>
                <w:b/>
                <w:i w:val="0"/>
                <w:sz w:val="16"/>
              </w:rPr>
              <w:t>not for grinding hard solids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Porcelain (glazed)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General mixing, trituration of crystals; smooth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Wedgwood (unglazed, rough)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Best for reducing hard crystalline substances to a fine powder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the rough surface gives greater grinding action; may stain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Metal (iron/ brass)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Very hard substances (bark, roots); ⚠️ never for oxidising/ tannin/ mercurial substances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Which spatula for what?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Stainless steel spatula</w:t>
      </w:r>
      <w:r>
        <w:rPr>
          <w:rFonts w:ascii="Calibri" w:hAnsi="Calibri"/>
          <w:b w:val="0"/>
          <w:i w:val="0"/>
          <w:sz w:val="18"/>
        </w:rPr>
        <w:t xml:space="preserve"> — general use with ointments &amp; powders.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Horn, plastic, rubber or porcelain spatula</w:t>
      </w:r>
      <w:r>
        <w:rPr>
          <w:rFonts w:ascii="Calibri" w:hAnsi="Calibri"/>
          <w:b w:val="0"/>
          <w:i w:val="0"/>
          <w:sz w:val="18"/>
        </w:rPr>
        <w:t xml:space="preserve"> — for </w:t>
      </w:r>
      <w:r>
        <w:rPr>
          <w:rFonts w:ascii="Calibri" w:hAnsi="Calibri"/>
          <w:b/>
          <w:i w:val="0"/>
          <w:sz w:val="18"/>
        </w:rPr>
        <w:t>iodine, tannic acid, salicylic acid, mercury salts, silver nitrate, phenol</w:t>
      </w:r>
      <w:r>
        <w:rPr>
          <w:rFonts w:ascii="Calibri" w:hAnsi="Calibri"/>
          <w:b w:val="0"/>
          <w:i w:val="0"/>
          <w:sz w:val="18"/>
        </w:rPr>
        <w:t xml:space="preserve"> and other substances that </w:t>
      </w:r>
      <w:r>
        <w:rPr>
          <w:rFonts w:ascii="Calibri" w:hAnsi="Calibri"/>
          <w:b/>
          <w:i w:val="0"/>
          <w:sz w:val="18"/>
        </w:rPr>
        <w:t>react with or corrode metal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Rubber spatula (policeman)</w:t>
      </w:r>
      <w:r>
        <w:rPr>
          <w:rFonts w:ascii="Calibri" w:hAnsi="Calibri"/>
          <w:b w:val="0"/>
          <w:i w:val="0"/>
          <w:sz w:val="18"/>
        </w:rPr>
        <w:t xml:space="preserve"> — scraping the last of an ointment from a slab/mortar.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4.4 WEIGHING ⭐⭐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WEIGHING</w:t>
      </w:r>
      <w:r>
        <w:rPr>
          <w:rFonts w:ascii="Calibri" w:hAnsi="Calibri"/>
          <w:b w:val="0"/>
          <w:i w:val="0"/>
          <w:sz w:val="18"/>
        </w:rPr>
        <w:t xml:space="preserve"> is the determination of the </w:t>
      </w:r>
      <w:r>
        <w:rPr>
          <w:rFonts w:ascii="Calibri" w:hAnsi="Calibri"/>
          <w:b/>
          <w:i w:val="0"/>
          <w:sz w:val="18"/>
        </w:rPr>
        <w:t>mass</w:t>
      </w:r>
      <w:r>
        <w:rPr>
          <w:rFonts w:ascii="Calibri" w:hAnsi="Calibri"/>
          <w:b w:val="0"/>
          <w:i w:val="0"/>
          <w:sz w:val="18"/>
        </w:rPr>
        <w:t xml:space="preserve"> of a substance by comparison with standard weights, using a balance. 📌 A </w:t>
      </w:r>
      <w:r>
        <w:rPr>
          <w:rFonts w:ascii="Calibri" w:hAnsi="Calibri"/>
          <w:b/>
          <w:i w:val="0"/>
          <w:sz w:val="18"/>
        </w:rPr>
        <w:t>BALANCE</w:t>
      </w:r>
      <w:r>
        <w:rPr>
          <w:rFonts w:ascii="Calibri" w:hAnsi="Calibri"/>
          <w:b w:val="0"/>
          <w:i w:val="0"/>
          <w:sz w:val="18"/>
        </w:rPr>
        <w:t xml:space="preserve"> is an instrument that compares an unknown mass with a known mass; it works on the </w:t>
      </w:r>
      <w:r>
        <w:rPr>
          <w:rFonts w:ascii="Calibri" w:hAnsi="Calibri"/>
          <w:b/>
          <w:i w:val="0"/>
          <w:sz w:val="18"/>
        </w:rPr>
        <w:t>principle of moments (levers)</w:t>
      </w:r>
      <w:r>
        <w:rPr>
          <w:rFonts w:ascii="Calibri" w:hAnsi="Calibri"/>
          <w:b w:val="0"/>
          <w:i w:val="0"/>
          <w:sz w:val="18"/>
        </w:rPr>
        <w:t xml:space="preserve"> — the classical dispensing balance is an </w:t>
      </w:r>
      <w:r>
        <w:rPr>
          <w:rFonts w:ascii="Calibri" w:hAnsi="Calibri"/>
          <w:b/>
          <w:i w:val="0"/>
          <w:sz w:val="18"/>
        </w:rPr>
        <w:t>equal-arm lever balance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4.4.1 Terminology of a balance 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Term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📌 Definition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Capacity (maximum load)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The </w:t>
            </w:r>
            <w:r>
              <w:rPr>
                <w:rFonts w:ascii="Calibri" w:hAnsi="Calibri"/>
                <w:b/>
                <w:i w:val="0"/>
                <w:sz w:val="16"/>
              </w:rPr>
              <w:t>largest weight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that can be placed on one pan without damaging the balance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Sensitivity (sensitivity requirement, SR)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The </w:t>
            </w:r>
            <w:r>
              <w:rPr>
                <w:rFonts w:ascii="Calibri" w:hAnsi="Calibri"/>
                <w:b/>
                <w:i w:val="0"/>
                <w:sz w:val="16"/>
              </w:rPr>
              <w:t>smallest weight that will produce a perceptible (1 division/ 1 mm) deflection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of the pointer at a given load — the </w:t>
            </w:r>
            <w:r>
              <w:rPr>
                <w:rFonts w:ascii="Calibri" w:hAnsi="Calibri"/>
                <w:b/>
                <w:i w:val="0"/>
                <w:sz w:val="16"/>
              </w:rPr>
              <w:t>lower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the SR value, the </w:t>
            </w:r>
            <w:r>
              <w:rPr>
                <w:rFonts w:ascii="Calibri" w:hAnsi="Calibri"/>
                <w:b/>
                <w:i w:val="0"/>
                <w:sz w:val="16"/>
              </w:rPr>
              <w:t>more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sensitive the balance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Accuracy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Nearness of the result to the </w:t>
            </w:r>
            <w:r>
              <w:rPr>
                <w:rFonts w:ascii="Calibri" w:hAnsi="Calibri"/>
                <w:b/>
                <w:i w:val="0"/>
                <w:sz w:val="16"/>
              </w:rPr>
              <w:t>true value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Precision (reproducibility)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Agreement between </w:t>
            </w:r>
            <w:r>
              <w:rPr>
                <w:rFonts w:ascii="Calibri" w:hAnsi="Calibri"/>
                <w:b/>
                <w:i w:val="0"/>
                <w:sz w:val="16"/>
              </w:rPr>
              <w:t>repeated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weighings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Rider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 small wire weight moved along the graduated beam for fine adjustment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Arrestment/ Beam-arrest knob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Locks the beam to protect the knife-edges when loading/ unloading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Knife-edge &amp; bearing (planes)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The agate/ steel pivots — the </w:t>
            </w:r>
            <w:r>
              <w:rPr>
                <w:rFonts w:ascii="Calibri" w:hAnsi="Calibri"/>
                <w:b/>
                <w:i w:val="0"/>
                <w:sz w:val="16"/>
              </w:rPr>
              <w:t>most delicate part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Pointer &amp; scale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Indicate the equilibrium/ rest point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Levelling screws &amp; plumb bob/ spirit level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To set the balance horizontal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Zero adjustment (balancing screw)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To bring the pointer to zero when unloaded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Tare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 counterpoise to offset the weight of a container/ paper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Minimum weighable quantity (MWQ)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The </w:t>
            </w:r>
            <w:r>
              <w:rPr>
                <w:rFonts w:ascii="Calibri" w:hAnsi="Calibri"/>
                <w:b/>
                <w:i w:val="0"/>
                <w:sz w:val="16"/>
              </w:rPr>
              <w:t>smallest quantity that can be weighed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on a given balance within the accepted percentage of error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4.4.2 🔢 CLASS A (Class I) PRESCRIPTION BALANCE — the numbers to memorise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Specification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Sensitivity requirement (SR)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6 mg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(i.e. 6 mg causes 1 division deflection) — with no load, and with a </w:t>
            </w:r>
            <w:r>
              <w:rPr>
                <w:rFonts w:ascii="Calibri" w:hAnsi="Calibri"/>
                <w:b/>
                <w:i w:val="0"/>
                <w:sz w:val="16"/>
              </w:rPr>
              <w:t>10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load on each pan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Maximum capacity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120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(some texts: 60 g per pan)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Minimum weighable quantity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120 mg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Accepted maximum error in dispensing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5 %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Class B balance — SR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30 mg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MWQ </w:t>
            </w:r>
            <w:r>
              <w:rPr>
                <w:rFonts w:ascii="Calibri" w:hAnsi="Calibri"/>
                <w:b/>
                <w:i w:val="0"/>
                <w:sz w:val="16"/>
              </w:rPr>
              <w:t>650 mg</w:t>
            </w:r>
            <w:r>
              <w:rPr>
                <w:rFonts w:ascii="Calibri" w:hAnsi="Calibri"/>
                <w:b w:val="0"/>
                <w:i w:val="0"/>
                <w:sz w:val="16"/>
              </w:rPr>
              <w:t>; capacity 120 g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THE MINIMUM WEIGHABLE QUANTITY FORMULA</w:t>
      </w:r>
    </w:p>
    <w:p>
      <w:pPr>
        <w:shd w:val="clear" w:color="auto" w:fill="F4F4F4"/>
        <w:spacing w:before="80" w:after="80" w:line="240" w:lineRule="auto"/>
        <w:ind w:left="85"/>
      </w:pPr>
      <w:r>
        <w:rPr>
          <w:rFonts w:ascii="Consolas" w:hAnsi="Consolas"/>
          <w:color w:val="222222"/>
          <w:sz w:val="14"/>
        </w:rPr>
        <w:t xml:space="preserve">                    Sensitivity Requirement × 100</w:t>
      </w:r>
      <w:r>
        <w:br/>
      </w:r>
      <w:r>
        <w:rPr>
          <w:rFonts w:ascii="Consolas" w:hAnsi="Consolas"/>
          <w:color w:val="222222"/>
          <w:sz w:val="14"/>
        </w:rPr>
        <w:t>MWQ  =  ─────────────────────────────────────────────</w:t>
      </w:r>
      <w:r>
        <w:br/>
      </w:r>
      <w:r>
        <w:rPr>
          <w:rFonts w:ascii="Consolas" w:hAnsi="Consolas"/>
          <w:color w:val="222222"/>
          <w:sz w:val="14"/>
        </w:rPr>
        <w:t xml:space="preserve">                Acceptable percentage of error</w:t>
      </w:r>
    </w:p>
    <w:p>
      <w:pPr>
        <w:shd w:val="clear" w:color="auto" w:fill="EFEFF8"/>
        <w:pBdr>
          <w:left w:val="single" w:sz="18" w:space="6" w:color="5B5BA6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Worked example (the classic):</w:t>
      </w:r>
      <w:r>
        <w:rPr>
          <w:rFonts w:ascii="Calibri" w:hAnsi="Calibri"/>
          <w:b w:val="0"/>
          <w:i w:val="0"/>
          <w:sz w:val="18"/>
        </w:rPr>
        <w:t xml:space="preserve"> SR = 6 mg, acceptable error = 5 % → </w:t>
      </w:r>
      <w:r>
        <w:rPr>
          <w:rFonts w:ascii="Consolas" w:hAnsi="Consolas"/>
          <w:b w:val="0"/>
          <w:i w:val="0"/>
          <w:color w:val="A31D1D"/>
          <w:sz w:val="18"/>
        </w:rPr>
        <w:t>MWQ = (6 × 100)/5 = 120 mg</w:t>
      </w:r>
      <w:r>
        <w:rPr>
          <w:rFonts w:ascii="Calibri" w:hAnsi="Calibri"/>
          <w:b w:val="0"/>
          <w:i w:val="0"/>
          <w:sz w:val="18"/>
        </w:rPr>
        <w:t xml:space="preserve">. Hence, </w:t>
      </w:r>
      <w:r>
        <w:rPr>
          <w:rFonts w:ascii="Calibri" w:hAnsi="Calibri"/>
          <w:b/>
          <w:i w:val="0"/>
          <w:sz w:val="18"/>
        </w:rPr>
        <w:t>never weigh less than 120 mg on a Class A prescription balance.</w:t>
      </w:r>
    </w:p>
    <w:p>
      <w:pPr>
        <w:shd w:val="clear" w:color="auto" w:fill="EFEFF8"/>
        <w:pBdr>
          <w:left w:val="single" w:sz="18" w:space="6" w:color="5B5BA6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Second example:</w:t>
      </w:r>
      <w:r>
        <w:rPr>
          <w:rFonts w:ascii="Calibri" w:hAnsi="Calibri"/>
          <w:b w:val="0"/>
          <w:i w:val="0"/>
          <w:sz w:val="18"/>
        </w:rPr>
        <w:t xml:space="preserve"> For a Class B balance (SR = 30 mg) with 5 % error → </w:t>
      </w:r>
      <w:r>
        <w:rPr>
          <w:rFonts w:ascii="Consolas" w:hAnsi="Consolas"/>
          <w:b w:val="0"/>
          <w:i w:val="0"/>
          <w:color w:val="A31D1D"/>
          <w:sz w:val="18"/>
        </w:rPr>
        <w:t>MWQ = (30 × 100)/5 = 600 mg</w:t>
      </w:r>
      <w:r>
        <w:rPr>
          <w:rFonts w:ascii="Calibri" w:hAnsi="Calibri"/>
          <w:b w:val="0"/>
          <w:i w:val="0"/>
          <w:sz w:val="18"/>
        </w:rPr>
        <w:t xml:space="preserve"> (often quoted as 650 mg).</w:t>
      </w:r>
    </w:p>
    <w:p>
      <w:pPr>
        <w:shd w:val="clear" w:color="auto" w:fill="EFEFF8"/>
        <w:pBdr>
          <w:left w:val="single" w:sz="18" w:space="6" w:color="5B5BA6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Third example:</w:t>
      </w:r>
      <w:r>
        <w:rPr>
          <w:rFonts w:ascii="Calibri" w:hAnsi="Calibri"/>
          <w:b w:val="0"/>
          <w:i w:val="0"/>
          <w:sz w:val="18"/>
        </w:rPr>
        <w:t xml:space="preserve"> If a 3 % error is acceptable and SR = 6 mg → </w:t>
      </w:r>
      <w:r>
        <w:rPr>
          <w:rFonts w:ascii="Consolas" w:hAnsi="Consolas"/>
          <w:b w:val="0"/>
          <w:i w:val="0"/>
          <w:color w:val="A31D1D"/>
          <w:sz w:val="18"/>
        </w:rPr>
        <w:t>MWQ = (6 × 100)/3 = 200 mg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Percentage error</w:t>
      </w:r>
      <w:r>
        <w:rPr>
          <w:rFonts w:ascii="Calibri" w:hAnsi="Calibri"/>
          <w:b w:val="0"/>
          <w:i w:val="0"/>
          <w:sz w:val="18"/>
        </w:rPr>
        <w:t xml:space="preserve"> =</w:t>
      </w:r>
    </w:p>
    <w:p>
      <w:pPr>
        <w:shd w:val="clear" w:color="auto" w:fill="F4F4F4"/>
        <w:spacing w:before="80" w:after="80" w:line="240" w:lineRule="auto"/>
        <w:ind w:left="85"/>
      </w:pPr>
      <w:r>
        <w:rPr>
          <w:rFonts w:ascii="Consolas" w:hAnsi="Consolas"/>
          <w:color w:val="222222"/>
          <w:sz w:val="14"/>
        </w:rPr>
        <w:t xml:space="preserve">        Error (difference between desired and actual quantity)</w:t>
      </w:r>
      <w:r>
        <w:br/>
      </w:r>
      <w:r>
        <w:rPr>
          <w:rFonts w:ascii="Consolas" w:hAnsi="Consolas"/>
          <w:color w:val="222222"/>
          <w:sz w:val="14"/>
        </w:rPr>
        <w:t xml:space="preserve">     ─────────────────────────────────────────────────────────  × 100</w:t>
      </w:r>
      <w:r>
        <w:br/>
      </w:r>
      <w:r>
        <w:rPr>
          <w:rFonts w:ascii="Consolas" w:hAnsi="Consolas"/>
          <w:color w:val="222222"/>
          <w:sz w:val="14"/>
        </w:rPr>
        <w:t xml:space="preserve">                     Quantity desired</w:t>
      </w:r>
    </w:p>
    <w:p>
      <w:pPr>
        <w:shd w:val="clear" w:color="auto" w:fill="EFEFF8"/>
        <w:pBdr>
          <w:left w:val="single" w:sz="18" w:space="6" w:color="5B5BA6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 w:val="0"/>
          <w:i/>
          <w:sz w:val="18"/>
        </w:rPr>
        <w:t>Example:</w:t>
      </w:r>
      <w:r>
        <w:rPr>
          <w:rFonts w:ascii="Calibri" w:hAnsi="Calibri"/>
          <w:b w:val="0"/>
          <w:i w:val="0"/>
          <w:sz w:val="18"/>
        </w:rPr>
        <w:t xml:space="preserve"> You wish to weigh 60 mg on a Class A balance; the possible error is 6 mg → % error = (6/60) × 100 = </w:t>
      </w:r>
      <w:r>
        <w:rPr>
          <w:rFonts w:ascii="Calibri" w:hAnsi="Calibri"/>
          <w:b/>
          <w:i w:val="0"/>
          <w:sz w:val="18"/>
        </w:rPr>
        <w:t>10 %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/>
          <w:i w:val="0"/>
          <w:sz w:val="18"/>
        </w:rPr>
        <w:t>unacceptable</w:t>
      </w:r>
      <w:r>
        <w:rPr>
          <w:rFonts w:ascii="Calibri" w:hAnsi="Calibri"/>
          <w:b w:val="0"/>
          <w:i w:val="0"/>
          <w:sz w:val="18"/>
        </w:rPr>
        <w:t xml:space="preserve"> (&gt; 5 %) → therefore use the </w:t>
      </w:r>
      <w:r>
        <w:rPr>
          <w:rFonts w:ascii="Calibri" w:hAnsi="Calibri"/>
          <w:b/>
          <w:i w:val="0"/>
          <w:sz w:val="18"/>
        </w:rPr>
        <w:t>aliquot method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4.4.3 ⭐ THE ALIQUOT METHOD (of weighing) — for quantities below the MWQ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DEFINITION</w:t>
      </w:r>
      <w:r>
        <w:rPr>
          <w:rFonts w:ascii="Calibri" w:hAnsi="Calibri"/>
          <w:b w:val="0"/>
          <w:i w:val="0"/>
          <w:sz w:val="18"/>
        </w:rPr>
        <w:t xml:space="preserve"> — The </w:t>
      </w:r>
      <w:r>
        <w:rPr>
          <w:rFonts w:ascii="Calibri" w:hAnsi="Calibri"/>
          <w:b/>
          <w:i w:val="0"/>
          <w:sz w:val="18"/>
        </w:rPr>
        <w:t>aliquot method</w:t>
      </w:r>
      <w:r>
        <w:rPr>
          <w:rFonts w:ascii="Calibri" w:hAnsi="Calibri"/>
          <w:b w:val="0"/>
          <w:i w:val="0"/>
          <w:sz w:val="18"/>
        </w:rPr>
        <w:t xml:space="preserve"> is a technique in which a </w:t>
      </w:r>
      <w:r>
        <w:rPr>
          <w:rFonts w:ascii="Calibri" w:hAnsi="Calibri"/>
          <w:b/>
          <w:i w:val="0"/>
          <w:sz w:val="18"/>
        </w:rPr>
        <w:t>quantity smaller than the minimum weighable quantity</w:t>
      </w:r>
      <w:r>
        <w:rPr>
          <w:rFonts w:ascii="Calibri" w:hAnsi="Calibri"/>
          <w:b w:val="0"/>
          <w:i w:val="0"/>
          <w:sz w:val="18"/>
        </w:rPr>
        <w:t xml:space="preserve"> is obtained accurately by </w:t>
      </w:r>
      <w:r>
        <w:rPr>
          <w:rFonts w:ascii="Calibri" w:hAnsi="Calibri"/>
          <w:b/>
          <w:i w:val="0"/>
          <w:sz w:val="18"/>
        </w:rPr>
        <w:t>weighing a larger, weighable amount of the drug, diluting it with an inert diluent to a known total weight, and then weighing out an aliquot (a definite fraction) of that mixture</w:t>
      </w:r>
      <w:r>
        <w:rPr>
          <w:rFonts w:ascii="Calibri" w:hAnsi="Calibri"/>
          <w:b w:val="0"/>
          <w:i w:val="0"/>
          <w:sz w:val="18"/>
        </w:rPr>
        <w:t xml:space="preserve"> which contains the required small quantity of drug.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THE THREE STEPS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Multiple factor</w:t>
      </w:r>
      <w:r>
        <w:rPr>
          <w:rFonts w:ascii="Calibri" w:hAnsi="Calibri"/>
          <w:b w:val="0"/>
          <w:i w:val="0"/>
          <w:sz w:val="18"/>
        </w:rPr>
        <w:t xml:space="preserve"> — decide how many times bigger the weighable amount must be: </w:t>
      </w:r>
      <w:r>
        <w:rPr>
          <w:rFonts w:ascii="Consolas" w:hAnsi="Consolas"/>
          <w:b w:val="0"/>
          <w:i w:val="0"/>
          <w:color w:val="A31D1D"/>
          <w:sz w:val="18"/>
        </w:rPr>
        <w:t>Multiple factor = MWQ ÷ quantity actually required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Weigh</w:t>
      </w:r>
      <w:r>
        <w:rPr>
          <w:rFonts w:ascii="Calibri" w:hAnsi="Calibri"/>
          <w:b w:val="0"/>
          <w:i w:val="0"/>
          <w:sz w:val="18"/>
        </w:rPr>
        <w:t xml:space="preserve"> MWQ of the drug and dilute it with diluent to </w:t>
      </w:r>
      <w:r>
        <w:rPr>
          <w:rFonts w:ascii="Consolas" w:hAnsi="Consolas"/>
          <w:b w:val="0"/>
          <w:i w:val="0"/>
          <w:color w:val="A31D1D"/>
          <w:sz w:val="18"/>
        </w:rPr>
        <w:t>MWQ × multiple factor</w:t>
      </w:r>
      <w:r>
        <w:rPr>
          <w:rFonts w:ascii="Calibri" w:hAnsi="Calibri"/>
          <w:b w:val="0"/>
          <w:i w:val="0"/>
          <w:sz w:val="18"/>
        </w:rPr>
        <w:t xml:space="preserve"> total weight (so that </w:t>
      </w:r>
      <w:r>
        <w:rPr>
          <w:rFonts w:ascii="Calibri" w:hAnsi="Calibri"/>
          <w:b/>
          <w:i w:val="0"/>
          <w:sz w:val="18"/>
        </w:rPr>
        <w:t>each MWQ of the mixture contains the required dose</w:t>
      </w:r>
      <w:r>
        <w:rPr>
          <w:rFonts w:ascii="Calibri" w:hAnsi="Calibri"/>
          <w:b w:val="0"/>
          <w:i w:val="0"/>
          <w:sz w:val="18"/>
        </w:rPr>
        <w:t>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Weigh the aliquot</w:t>
      </w:r>
      <w:r>
        <w:rPr>
          <w:rFonts w:ascii="Calibri" w:hAnsi="Calibri"/>
          <w:b w:val="0"/>
          <w:i w:val="0"/>
          <w:sz w:val="18"/>
        </w:rPr>
        <w:t xml:space="preserve"> = MWQ of the mixture → it contains the required quantity of drug.</w:t>
      </w:r>
    </w:p>
    <w:p>
      <w:pPr>
        <w:shd w:val="clear" w:color="auto" w:fill="EFEFF8"/>
        <w:pBdr>
          <w:left w:val="single" w:sz="18" w:space="6" w:color="5B5BA6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WORKED EXAMPLE 1 (weighing)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 w:val="0"/>
          <w:i/>
          <w:sz w:val="18"/>
        </w:rPr>
        <w:t>Weigh 20 mg of atropine sulphate on a Class A balance (MWQ 120 mg), using lactose as diluent.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Multiple factor = 120 ÷ 20 = </w:t>
      </w:r>
      <w:r>
        <w:rPr>
          <w:rFonts w:ascii="Calibri" w:hAnsi="Calibri"/>
          <w:b/>
          <w:i w:val="0"/>
          <w:sz w:val="18"/>
        </w:rPr>
        <w:t>6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Weigh </w:t>
      </w:r>
      <w:r>
        <w:rPr>
          <w:rFonts w:ascii="Calibri" w:hAnsi="Calibri"/>
          <w:b/>
          <w:i w:val="0"/>
          <w:sz w:val="18"/>
        </w:rPr>
        <w:t>120 mg atropine sulphate</w:t>
      </w:r>
      <w:r>
        <w:rPr>
          <w:rFonts w:ascii="Calibri" w:hAnsi="Calibri"/>
          <w:b w:val="0"/>
          <w:i w:val="0"/>
          <w:sz w:val="18"/>
        </w:rPr>
        <w:t xml:space="preserve">; add lactose to make </w:t>
      </w:r>
      <w:r>
        <w:rPr>
          <w:rFonts w:ascii="Calibri" w:hAnsi="Calibri"/>
          <w:b/>
          <w:i w:val="0"/>
          <w:sz w:val="18"/>
        </w:rPr>
        <w:t>120 × 6 = 720 mg</w:t>
      </w:r>
      <w:r>
        <w:rPr>
          <w:rFonts w:ascii="Calibri" w:hAnsi="Calibri"/>
          <w:b w:val="0"/>
          <w:i w:val="0"/>
          <w:sz w:val="18"/>
        </w:rPr>
        <w:t xml:space="preserve"> of mixture.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Weigh 120 mg of this mixture</w:t>
      </w:r>
      <w:r>
        <w:rPr>
          <w:rFonts w:ascii="Calibri" w:hAnsi="Calibri"/>
          <w:b w:val="0"/>
          <w:i w:val="0"/>
          <w:sz w:val="18"/>
        </w:rPr>
        <w:t xml:space="preserve"> → it contains 120/6 = </w:t>
      </w:r>
      <w:r>
        <w:rPr>
          <w:rFonts w:ascii="Calibri" w:hAnsi="Calibri"/>
          <w:b/>
          <w:i w:val="0"/>
          <w:sz w:val="18"/>
        </w:rPr>
        <w:t>20 mg of atropine sulphate.</w:t>
      </w:r>
      <w:r>
        <w:rPr>
          <w:rFonts w:ascii="Calibri" w:hAnsi="Calibri"/>
          <w:b w:val="0"/>
          <w:i w:val="0"/>
          <w:sz w:val="18"/>
        </w:rPr>
        <w:t xml:space="preserve"> ✔</w:t>
      </w:r>
    </w:p>
    <w:p>
      <w:pPr>
        <w:shd w:val="clear" w:color="auto" w:fill="EFEFF8"/>
        <w:pBdr>
          <w:left w:val="single" w:sz="18" w:space="6" w:color="5B5BA6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WORKED EXAMPLE 2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 w:val="0"/>
          <w:i/>
          <w:sz w:val="18"/>
        </w:rPr>
        <w:t>Weigh 5 mg of a potent drug; MWQ = 120 mg.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Multiple factor = 120 ÷ 5 = </w:t>
      </w:r>
      <w:r>
        <w:rPr>
          <w:rFonts w:ascii="Calibri" w:hAnsi="Calibri"/>
          <w:b/>
          <w:i w:val="0"/>
          <w:sz w:val="18"/>
        </w:rPr>
        <w:t>24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Weigh 120 mg drug + lactose to </w:t>
      </w:r>
      <w:r>
        <w:rPr>
          <w:rFonts w:ascii="Calibri" w:hAnsi="Calibri"/>
          <w:b/>
          <w:i w:val="0"/>
          <w:sz w:val="18"/>
        </w:rPr>
        <w:t>120 × 24 = 2880 mg (2.88 g)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Weigh </w:t>
      </w:r>
      <w:r>
        <w:rPr>
          <w:rFonts w:ascii="Calibri" w:hAnsi="Calibri"/>
          <w:b/>
          <w:i w:val="0"/>
          <w:sz w:val="18"/>
        </w:rPr>
        <w:t>120 mg</w:t>
      </w:r>
      <w:r>
        <w:rPr>
          <w:rFonts w:ascii="Calibri" w:hAnsi="Calibri"/>
          <w:b w:val="0"/>
          <w:i w:val="0"/>
          <w:sz w:val="18"/>
        </w:rPr>
        <w:t xml:space="preserve"> of the mixture = </w:t>
      </w:r>
      <w:r>
        <w:rPr>
          <w:rFonts w:ascii="Calibri" w:hAnsi="Calibri"/>
          <w:b/>
          <w:i w:val="0"/>
          <w:sz w:val="18"/>
        </w:rPr>
        <w:t>5 mg drug</w:t>
      </w:r>
      <w:r>
        <w:rPr>
          <w:rFonts w:ascii="Calibri" w:hAnsi="Calibri"/>
          <w:b w:val="0"/>
          <w:i w:val="0"/>
          <w:sz w:val="18"/>
        </w:rPr>
        <w:t>. ✔</w:t>
      </w: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TRAP</w:t>
      </w:r>
      <w:r>
        <w:rPr>
          <w:rFonts w:ascii="Calibri" w:hAnsi="Calibri"/>
          <w:b w:val="0"/>
          <w:i w:val="0"/>
          <w:sz w:val="18"/>
        </w:rPr>
        <w:t xml:space="preserve"> — In the aliquot method, both the </w:t>
      </w:r>
      <w:r>
        <w:rPr>
          <w:rFonts w:ascii="Calibri" w:hAnsi="Calibri"/>
          <w:b/>
          <w:i w:val="0"/>
          <w:sz w:val="18"/>
        </w:rPr>
        <w:t>quantity weighed of the drug</w:t>
      </w:r>
      <w:r>
        <w:rPr>
          <w:rFonts w:ascii="Calibri" w:hAnsi="Calibri"/>
          <w:b w:val="0"/>
          <w:i w:val="0"/>
          <w:sz w:val="18"/>
        </w:rPr>
        <w:t xml:space="preserve"> and the </w:t>
      </w:r>
      <w:r>
        <w:rPr>
          <w:rFonts w:ascii="Calibri" w:hAnsi="Calibri"/>
          <w:b/>
          <w:i w:val="0"/>
          <w:sz w:val="18"/>
        </w:rPr>
        <w:t>quantity of the aliquot taken</w:t>
      </w:r>
      <w:r>
        <w:rPr>
          <w:rFonts w:ascii="Calibri" w:hAnsi="Calibri"/>
          <w:b w:val="0"/>
          <w:i w:val="0"/>
          <w:sz w:val="18"/>
        </w:rPr>
        <w:t xml:space="preserve"> must be </w:t>
      </w:r>
      <w:r>
        <w:rPr>
          <w:rFonts w:ascii="Calibri" w:hAnsi="Calibri"/>
          <w:b/>
          <w:i w:val="0"/>
          <w:sz w:val="18"/>
        </w:rPr>
        <w:t>≥ the MWQ</w:t>
      </w:r>
      <w:r>
        <w:rPr>
          <w:rFonts w:ascii="Calibri" w:hAnsi="Calibri"/>
          <w:b w:val="0"/>
          <w:i w:val="0"/>
          <w:sz w:val="18"/>
        </w:rPr>
        <w:t xml:space="preserve">. Diluent commonly used = </w:t>
      </w:r>
      <w:r>
        <w:rPr>
          <w:rFonts w:ascii="Calibri" w:hAnsi="Calibri"/>
          <w:b/>
          <w:i w:val="0"/>
          <w:sz w:val="18"/>
        </w:rPr>
        <w:t>lactose</w:t>
      </w:r>
      <w:r>
        <w:rPr>
          <w:rFonts w:ascii="Calibri" w:hAnsi="Calibri"/>
          <w:b w:val="0"/>
          <w:i w:val="0"/>
          <w:sz w:val="18"/>
        </w:rPr>
        <w:t xml:space="preserve"> (also starch, sucrose, mannitol, kaolin, light kaolin, calcium phosphate).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Trituration (as a dilution)</w:t>
      </w:r>
      <w:r>
        <w:rPr>
          <w:rFonts w:ascii="Calibri" w:hAnsi="Calibri"/>
          <w:b w:val="0"/>
          <w:i w:val="0"/>
          <w:sz w:val="18"/>
        </w:rPr>
        <w:t xml:space="preserve"> — a </w:t>
      </w:r>
      <w:r>
        <w:rPr>
          <w:rFonts w:ascii="Calibri" w:hAnsi="Calibri"/>
          <w:b/>
          <w:i w:val="0"/>
          <w:sz w:val="18"/>
        </w:rPr>
        <w:t>1 in 10 dilution</w:t>
      </w:r>
      <w:r>
        <w:rPr>
          <w:rFonts w:ascii="Calibri" w:hAnsi="Calibri"/>
          <w:b w:val="0"/>
          <w:i w:val="0"/>
          <w:sz w:val="18"/>
        </w:rPr>
        <w:t xml:space="preserve"> of a potent drug with lactose kept ready-made for the same purpose.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4.4.4 ⭐ RULES / GENERAL DIRECTIONS FOR WEIGHING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Place the balance on a </w:t>
      </w:r>
      <w:r>
        <w:rPr>
          <w:rFonts w:ascii="Calibri" w:hAnsi="Calibri"/>
          <w:b/>
          <w:i w:val="0"/>
          <w:sz w:val="18"/>
        </w:rPr>
        <w:t>firm, level, vibration-free bench</w:t>
      </w:r>
      <w:r>
        <w:rPr>
          <w:rFonts w:ascii="Calibri" w:hAnsi="Calibri"/>
          <w:b w:val="0"/>
          <w:i w:val="0"/>
          <w:sz w:val="18"/>
        </w:rPr>
        <w:t xml:space="preserve">, away from draughts, direct sunlight, heat and corrosive fumes; </w:t>
      </w:r>
      <w:r>
        <w:rPr>
          <w:rFonts w:ascii="Calibri" w:hAnsi="Calibri"/>
          <w:b/>
          <w:i w:val="0"/>
          <w:sz w:val="18"/>
        </w:rPr>
        <w:t>level it</w:t>
      </w:r>
      <w:r>
        <w:rPr>
          <w:rFonts w:ascii="Calibri" w:hAnsi="Calibri"/>
          <w:b w:val="0"/>
          <w:i w:val="0"/>
          <w:sz w:val="18"/>
        </w:rPr>
        <w:t xml:space="preserve"> with the levelling screws &amp; spirit level/ plumb.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Arrest the beam</w:t>
      </w:r>
      <w:r>
        <w:rPr>
          <w:rFonts w:ascii="Calibri" w:hAnsi="Calibri"/>
          <w:b w:val="0"/>
          <w:i w:val="0"/>
          <w:sz w:val="18"/>
        </w:rPr>
        <w:t xml:space="preserve"> before placing or removing anything from the pans; release it gently.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Check the zero (rest point)</w:t>
      </w:r>
      <w:r>
        <w:rPr>
          <w:rFonts w:ascii="Calibri" w:hAnsi="Calibri"/>
          <w:b w:val="0"/>
          <w:i w:val="0"/>
          <w:sz w:val="18"/>
        </w:rPr>
        <w:t xml:space="preserve"> before every weighing; adjust with the balancing screw.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Always </w:t>
      </w:r>
      <w:r>
        <w:rPr>
          <w:rFonts w:ascii="Calibri" w:hAnsi="Calibri"/>
          <w:b/>
          <w:i w:val="0"/>
          <w:sz w:val="18"/>
        </w:rPr>
        <w:t>use the pan on the correct side</w:t>
      </w:r>
      <w:r>
        <w:rPr>
          <w:rFonts w:ascii="Calibri" w:hAnsi="Calibri"/>
          <w:b w:val="0"/>
          <w:i w:val="0"/>
          <w:sz w:val="18"/>
        </w:rPr>
        <w:t xml:space="preserve"> — traditionally </w:t>
      </w:r>
      <w:r>
        <w:rPr>
          <w:rFonts w:ascii="Calibri" w:hAnsi="Calibri"/>
          <w:b/>
          <w:i w:val="0"/>
          <w:sz w:val="18"/>
        </w:rPr>
        <w:t>weights on the LEFT pan</w:t>
      </w:r>
      <w:r>
        <w:rPr>
          <w:rFonts w:ascii="Calibri" w:hAnsi="Calibri"/>
          <w:b w:val="0"/>
          <w:i w:val="0"/>
          <w:sz w:val="18"/>
        </w:rPr>
        <w:t xml:space="preserve"> and the </w:t>
      </w:r>
      <w:r>
        <w:rPr>
          <w:rFonts w:ascii="Calibri" w:hAnsi="Calibri"/>
          <w:b/>
          <w:i w:val="0"/>
          <w:sz w:val="18"/>
        </w:rPr>
        <w:t>substance on the RIGHT pan</w:t>
      </w:r>
      <w:r>
        <w:rPr>
          <w:rFonts w:ascii="Calibri" w:hAnsi="Calibri"/>
          <w:b w:val="0"/>
          <w:i w:val="0"/>
          <w:sz w:val="18"/>
        </w:rPr>
        <w:t xml:space="preserve"> (so the right hand is free to add the substance); with a single-pan/ digital balance simply </w:t>
      </w:r>
      <w:r>
        <w:rPr>
          <w:rFonts w:ascii="Calibri" w:hAnsi="Calibri"/>
          <w:b/>
          <w:i w:val="0"/>
          <w:sz w:val="18"/>
        </w:rPr>
        <w:t>tare</w:t>
      </w:r>
      <w:r>
        <w:rPr>
          <w:rFonts w:ascii="Calibri" w:hAnsi="Calibri"/>
          <w:b w:val="0"/>
          <w:i w:val="0"/>
          <w:sz w:val="18"/>
        </w:rPr>
        <w:t xml:space="preserve"> the container.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Never place a substance </w:t>
      </w:r>
      <w:r>
        <w:rPr>
          <w:rFonts w:ascii="Calibri" w:hAnsi="Calibri"/>
          <w:b/>
          <w:i w:val="0"/>
          <w:sz w:val="18"/>
        </w:rPr>
        <w:t>directly on the pan</w:t>
      </w:r>
      <w:r>
        <w:rPr>
          <w:rFonts w:ascii="Calibri" w:hAnsi="Calibri"/>
          <w:b w:val="0"/>
          <w:i w:val="0"/>
          <w:sz w:val="18"/>
        </w:rPr>
        <w:t xml:space="preserve"> — use </w:t>
      </w:r>
      <w:r>
        <w:rPr>
          <w:rFonts w:ascii="Calibri" w:hAnsi="Calibri"/>
          <w:b/>
          <w:i w:val="0"/>
          <w:sz w:val="18"/>
        </w:rPr>
        <w:t>counterpoised weighing papers, butter paper, glazed paper, a watch glass or a tared container</w:t>
      </w:r>
      <w:r>
        <w:rPr>
          <w:rFonts w:ascii="Calibri" w:hAnsi="Calibri"/>
          <w:b w:val="0"/>
          <w:i w:val="0"/>
          <w:sz w:val="18"/>
        </w:rPr>
        <w:t xml:space="preserve"> on </w:t>
      </w:r>
      <w:r>
        <w:rPr>
          <w:rFonts w:ascii="Calibri" w:hAnsi="Calibri"/>
          <w:b/>
          <w:i w:val="0"/>
          <w:sz w:val="18"/>
        </w:rPr>
        <w:t>both</w:t>
      </w:r>
      <w:r>
        <w:rPr>
          <w:rFonts w:ascii="Calibri" w:hAnsi="Calibri"/>
          <w:b w:val="0"/>
          <w:i w:val="0"/>
          <w:sz w:val="18"/>
        </w:rPr>
        <w:t xml:space="preserve"> pans.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Handle weights only with forceps/ tongs</w:t>
      </w:r>
      <w:r>
        <w:rPr>
          <w:rFonts w:ascii="Calibri" w:hAnsi="Calibri"/>
          <w:b w:val="0"/>
          <w:i w:val="0"/>
          <w:sz w:val="18"/>
        </w:rPr>
        <w:t xml:space="preserve">, never with the fingers (moisture, grease &amp; corrosion change their mass). Keep the weight box </w:t>
      </w:r>
      <w:r>
        <w:rPr>
          <w:rFonts w:ascii="Calibri" w:hAnsi="Calibri"/>
          <w:b/>
          <w:i w:val="0"/>
          <w:sz w:val="18"/>
        </w:rPr>
        <w:t>closed</w:t>
      </w:r>
      <w:r>
        <w:rPr>
          <w:rFonts w:ascii="Calibri" w:hAnsi="Calibri"/>
          <w:b w:val="0"/>
          <w:i w:val="0"/>
          <w:sz w:val="18"/>
        </w:rPr>
        <w:t xml:space="preserve"> and each weight in its own recess.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Add weights in </w:t>
      </w:r>
      <w:r>
        <w:rPr>
          <w:rFonts w:ascii="Calibri" w:hAnsi="Calibri"/>
          <w:b/>
          <w:i w:val="0"/>
          <w:sz w:val="18"/>
        </w:rPr>
        <w:t>descending order</w:t>
      </w:r>
      <w:r>
        <w:rPr>
          <w:rFonts w:ascii="Calibri" w:hAnsi="Calibri"/>
          <w:b w:val="0"/>
          <w:i w:val="0"/>
          <w:sz w:val="18"/>
        </w:rPr>
        <w:t xml:space="preserve"> (largest first) and place them in the </w:t>
      </w:r>
      <w:r>
        <w:rPr>
          <w:rFonts w:ascii="Calibri" w:hAnsi="Calibri"/>
          <w:b/>
          <w:i w:val="0"/>
          <w:sz w:val="18"/>
        </w:rPr>
        <w:t>centre</w:t>
      </w:r>
      <w:r>
        <w:rPr>
          <w:rFonts w:ascii="Calibri" w:hAnsi="Calibri"/>
          <w:b w:val="0"/>
          <w:i w:val="0"/>
          <w:sz w:val="18"/>
        </w:rPr>
        <w:t xml:space="preserve"> of the pan.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Add the substance in </w:t>
      </w:r>
      <w:r>
        <w:rPr>
          <w:rFonts w:ascii="Calibri" w:hAnsi="Calibri"/>
          <w:b/>
          <w:i w:val="0"/>
          <w:sz w:val="18"/>
        </w:rPr>
        <w:t>small portions with a spatula</w:t>
      </w:r>
      <w:r>
        <w:rPr>
          <w:rFonts w:ascii="Calibri" w:hAnsi="Calibri"/>
          <w:b w:val="0"/>
          <w:i w:val="0"/>
          <w:sz w:val="18"/>
        </w:rPr>
        <w:t xml:space="preserve"> until balance is achieved; ⚠️ never add or remove material while the beam is released.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Never weigh a quantity below the minimum weighable quantity</w:t>
      </w:r>
      <w:r>
        <w:rPr>
          <w:rFonts w:ascii="Calibri" w:hAnsi="Calibri"/>
          <w:b w:val="0"/>
          <w:i w:val="0"/>
          <w:sz w:val="18"/>
        </w:rPr>
        <w:t xml:space="preserve"> — use the </w:t>
      </w:r>
      <w:r>
        <w:rPr>
          <w:rFonts w:ascii="Calibri" w:hAnsi="Calibri"/>
          <w:b/>
          <w:i w:val="0"/>
          <w:sz w:val="18"/>
        </w:rPr>
        <w:t>aliquot method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Never exceed the maximum capacity</w:t>
      </w:r>
      <w:r>
        <w:rPr>
          <w:rFonts w:ascii="Calibri" w:hAnsi="Calibri"/>
          <w:b w:val="0"/>
          <w:i w:val="0"/>
          <w:sz w:val="18"/>
        </w:rPr>
        <w:t xml:space="preserve"> of the balance.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Weigh </w:t>
      </w:r>
      <w:r>
        <w:rPr>
          <w:rFonts w:ascii="Calibri" w:hAnsi="Calibri"/>
          <w:b/>
          <w:i w:val="0"/>
          <w:sz w:val="18"/>
        </w:rPr>
        <w:t>hygroscopic, deliquescent, volatile &amp; efflorescent</w:t>
      </w:r>
      <w:r>
        <w:rPr>
          <w:rFonts w:ascii="Calibri" w:hAnsi="Calibri"/>
          <w:b w:val="0"/>
          <w:i w:val="0"/>
          <w:sz w:val="18"/>
        </w:rPr>
        <w:t xml:space="preserve"> substances </w:t>
      </w:r>
      <w:r>
        <w:rPr>
          <w:rFonts w:ascii="Calibri" w:hAnsi="Calibri"/>
          <w:b/>
          <w:i w:val="0"/>
          <w:sz w:val="18"/>
        </w:rPr>
        <w:t>quickly</w:t>
      </w:r>
      <w:r>
        <w:rPr>
          <w:rFonts w:ascii="Calibri" w:hAnsi="Calibri"/>
          <w:b w:val="0"/>
          <w:i w:val="0"/>
          <w:sz w:val="18"/>
        </w:rPr>
        <w:t xml:space="preserve">, in a </w:t>
      </w:r>
      <w:r>
        <w:rPr>
          <w:rFonts w:ascii="Calibri" w:hAnsi="Calibri"/>
          <w:b/>
          <w:i w:val="0"/>
          <w:sz w:val="18"/>
        </w:rPr>
        <w:t>closed/ tared container</w:t>
      </w:r>
      <w:r>
        <w:rPr>
          <w:rFonts w:ascii="Calibri" w:hAnsi="Calibri"/>
          <w:b w:val="0"/>
          <w:i w:val="0"/>
          <w:sz w:val="18"/>
        </w:rPr>
        <w:t xml:space="preserve"> (e.g. a stoppered weighing bottle) — never on open paper.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Weigh </w:t>
      </w:r>
      <w:r>
        <w:rPr>
          <w:rFonts w:ascii="Calibri" w:hAnsi="Calibri"/>
          <w:b/>
          <w:i w:val="0"/>
          <w:sz w:val="18"/>
        </w:rPr>
        <w:t>liquids, semisolids, oily, sticky, corrosive &amp; staining</w:t>
      </w:r>
      <w:r>
        <w:rPr>
          <w:rFonts w:ascii="Calibri" w:hAnsi="Calibri"/>
          <w:b w:val="0"/>
          <w:i w:val="0"/>
          <w:sz w:val="18"/>
        </w:rPr>
        <w:t xml:space="preserve"> substances in a </w:t>
      </w:r>
      <w:r>
        <w:rPr>
          <w:rFonts w:ascii="Calibri" w:hAnsi="Calibri"/>
          <w:b/>
          <w:i w:val="0"/>
          <w:sz w:val="18"/>
        </w:rPr>
        <w:t>tared container</w:t>
      </w:r>
      <w:r>
        <w:rPr>
          <w:rFonts w:ascii="Calibri" w:hAnsi="Calibri"/>
          <w:b w:val="0"/>
          <w:i w:val="0"/>
          <w:sz w:val="18"/>
        </w:rPr>
        <w:t xml:space="preserve"> (never on paper).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Clean the pans and the surrounding area after every weighing; </w:t>
      </w:r>
      <w:r>
        <w:rPr>
          <w:rFonts w:ascii="Calibri" w:hAnsi="Calibri"/>
          <w:b/>
          <w:i w:val="0"/>
          <w:sz w:val="18"/>
        </w:rPr>
        <w:t>remove spilt material at once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When finished, </w:t>
      </w:r>
      <w:r>
        <w:rPr>
          <w:rFonts w:ascii="Calibri" w:hAnsi="Calibri"/>
          <w:b/>
          <w:i w:val="0"/>
          <w:sz w:val="18"/>
        </w:rPr>
        <w:t>remove the load, arrest the beam, cover the balance</w:t>
      </w:r>
      <w:r>
        <w:rPr>
          <w:rFonts w:ascii="Calibri" w:hAnsi="Calibri"/>
          <w:b w:val="0"/>
          <w:i w:val="0"/>
          <w:sz w:val="18"/>
        </w:rPr>
        <w:t>, and return the weights to the box.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Check the balance </w:t>
      </w:r>
      <w:r>
        <w:rPr>
          <w:rFonts w:ascii="Calibri" w:hAnsi="Calibri"/>
          <w:b/>
          <w:i w:val="0"/>
          <w:sz w:val="18"/>
        </w:rPr>
        <w:t>periodically against standard/ calibrated weights</w:t>
      </w:r>
      <w:r>
        <w:rPr>
          <w:rFonts w:ascii="Calibri" w:hAnsi="Calibri"/>
          <w:b w:val="0"/>
          <w:i w:val="0"/>
          <w:sz w:val="18"/>
        </w:rPr>
        <w:t xml:space="preserve">; get it </w:t>
      </w:r>
      <w:r>
        <w:rPr>
          <w:rFonts w:ascii="Calibri" w:hAnsi="Calibri"/>
          <w:b/>
          <w:i w:val="0"/>
          <w:sz w:val="18"/>
        </w:rPr>
        <w:t>verified &amp; stamped</w:t>
      </w:r>
      <w:r>
        <w:rPr>
          <w:rFonts w:ascii="Calibri" w:hAnsi="Calibri"/>
          <w:b w:val="0"/>
          <w:i w:val="0"/>
          <w:sz w:val="18"/>
        </w:rPr>
        <w:t xml:space="preserve"> as required by the Weights &amp; Measures Act.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Do not weigh</w:t>
      </w:r>
      <w:r>
        <w:rPr>
          <w:rFonts w:ascii="Calibri" w:hAnsi="Calibri"/>
          <w:b w:val="0"/>
          <w:i w:val="0"/>
          <w:sz w:val="18"/>
        </w:rPr>
        <w:t xml:space="preserve"> a substance and a </w:t>
      </w:r>
      <w:r>
        <w:rPr>
          <w:rFonts w:ascii="Calibri" w:hAnsi="Calibri"/>
          <w:b w:val="0"/>
          <w:i/>
          <w:sz w:val="18"/>
        </w:rPr>
        <w:t>different</w:t>
      </w:r>
      <w:r>
        <w:rPr>
          <w:rFonts w:ascii="Calibri" w:hAnsi="Calibri"/>
          <w:b w:val="0"/>
          <w:i w:val="0"/>
          <w:sz w:val="18"/>
        </w:rPr>
        <w:t xml:space="preserve"> substance on the same paper; use a fresh paper.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4.4.5 ⚠️ SOURCES OF ERROR IN WEIGHING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Explanation / remedy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Unequal arms/ worn knife-edges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Use the </w:t>
            </w:r>
            <w:r>
              <w:rPr>
                <w:rFonts w:ascii="Calibri" w:hAnsi="Calibri"/>
                <w:b/>
                <w:i w:val="0"/>
                <w:sz w:val="16"/>
              </w:rPr>
              <w:t>method of double weighing (Gauss/ Borda)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weigh, then interchange pan &amp; weights, take the mean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Inaccurate/ corroded weights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Verify against standard weights; never handle with fingers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Balance not levelled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Level with screws before use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Draught, vibration, heat, magnetism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Use a draught-shield/ closed case; firm bench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Buoyancy of air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Significant only in analytical work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Moisture absorption/ evaporation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Weigh quickly in a </w:t>
            </w:r>
            <w:r>
              <w:rPr>
                <w:rFonts w:ascii="Calibri" w:hAnsi="Calibri"/>
                <w:b/>
                <w:i w:val="0"/>
                <w:sz w:val="16"/>
              </w:rPr>
              <w:t>closed container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Static charge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Wipe with an anti-static cloth; avoid plastic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Weighing paper not counterpoised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Always place an identical paper on the other pan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Parallax while reading the pointer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Read the pointer </w:t>
            </w:r>
            <w:r>
              <w:rPr>
                <w:rFonts w:ascii="Calibri" w:hAnsi="Calibri"/>
                <w:b/>
                <w:i w:val="0"/>
                <w:sz w:val="16"/>
              </w:rPr>
              <w:t>straight on, at eye level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Weighing below the MWQ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Use the </w:t>
            </w:r>
            <w:r>
              <w:rPr>
                <w:rFonts w:ascii="Calibri" w:hAnsi="Calibri"/>
                <w:b/>
                <w:i w:val="0"/>
                <w:sz w:val="16"/>
              </w:rPr>
              <w:t>aliquot method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Residue left on pan/ spatula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Clean between weighings; use separate spatulas</w:t>
            </w:r>
          </w:p>
        </w:tc>
      </w:tr>
    </w:tbl>
    <w:p>
      <w:pPr>
        <w:spacing w:after="40"/>
      </w:pP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4.5 MEASURING (of liquids) ⭐⭐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MEASURING</w:t>
      </w:r>
      <w:r>
        <w:rPr>
          <w:rFonts w:ascii="Calibri" w:hAnsi="Calibri"/>
          <w:b w:val="0"/>
          <w:i w:val="0"/>
          <w:sz w:val="18"/>
        </w:rPr>
        <w:t xml:space="preserve"> is the determination of the </w:t>
      </w:r>
      <w:r>
        <w:rPr>
          <w:rFonts w:ascii="Calibri" w:hAnsi="Calibri"/>
          <w:b/>
          <w:i w:val="0"/>
          <w:sz w:val="18"/>
        </w:rPr>
        <w:t>volume</w:t>
      </w:r>
      <w:r>
        <w:rPr>
          <w:rFonts w:ascii="Calibri" w:hAnsi="Calibri"/>
          <w:b w:val="0"/>
          <w:i w:val="0"/>
          <w:sz w:val="18"/>
        </w:rPr>
        <w:t xml:space="preserve"> of a liquid with the aid of a graduated apparatus.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4.5.1 Apparatus for measuring &amp; its selection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Apparatus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Best for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Accuracy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Conical measure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Cone-shaped, graduated, wide mouth, easy to pour &amp; clean, stands firmly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General dispensing of moderate to large volumes; viscous liquids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Less accurate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because the diameter changes with height, so a small error in reading the meniscus means a </w:t>
            </w:r>
            <w:r>
              <w:rPr>
                <w:rFonts w:ascii="Calibri" w:hAnsi="Calibri"/>
                <w:b/>
                <w:i w:val="0"/>
                <w:sz w:val="16"/>
              </w:rPr>
              <w:t>large volume error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near the top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Cylindrical measure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Straight-sided graduated cylinder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More accurate measuring</w:t>
            </w:r>
            <w:r>
              <w:rPr>
                <w:rFonts w:ascii="Calibri" w:hAnsi="Calibri"/>
                <w:b w:val="0"/>
                <w:i w:val="0"/>
                <w:sz w:val="16"/>
              </w:rPr>
              <w:t>; small &amp; moderate volumes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More accurate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uniform diameter, graduations far apart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Graduated (measuring) pipette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Delivers small volumes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Small volumes (1–10 mL)</w:t>
            </w:r>
            <w:r>
              <w:rPr>
                <w:rFonts w:ascii="Calibri" w:hAnsi="Calibri"/>
                <w:b w:val="0"/>
                <w:i w:val="0"/>
                <w:sz w:val="16"/>
              </w:rPr>
              <w:t>, potent liquids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High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Burette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Delivers variable, accurate volumes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Titrations, accurate small volumes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High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Volumetric flask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One mark, "to contain"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Making up to a </w:t>
            </w:r>
            <w:r>
              <w:rPr>
                <w:rFonts w:ascii="Calibri" w:hAnsi="Calibri"/>
                <w:b/>
                <w:i w:val="0"/>
                <w:sz w:val="16"/>
              </w:rPr>
              <w:t>final volume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Highest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Dropper (medicine dropper)/ dropping bottle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Delivers drops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Very small doses, potent liquids (tinctures), paediatric drops, eye/ ear/ nose drops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Depends on calibration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Minim measure/ minim glass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Old imperial small measure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Minims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Moderate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Syringe (oral dosing syringe)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Graduated barrel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Paediatric &amp; accurate small volumes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High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Household measures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Spoons &amp; cups given to the patient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Home administration only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Low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RULE OF APPARATUS SELECTION:</w:t>
      </w:r>
      <w:r>
        <w:rPr>
          <w:rFonts w:ascii="Calibri" w:hAnsi="Calibri"/>
          <w:b w:val="0"/>
          <w:i w:val="0"/>
          <w:sz w:val="18"/>
        </w:rPr>
        <w:t xml:space="preserve"> Always choose the </w:t>
      </w:r>
      <w:r>
        <w:rPr>
          <w:rFonts w:ascii="Calibri" w:hAnsi="Calibri"/>
          <w:b/>
          <w:i w:val="0"/>
          <w:sz w:val="18"/>
        </w:rPr>
        <w:t>smallest measure that will hold the required volume</w:t>
      </w:r>
      <w:r>
        <w:rPr>
          <w:rFonts w:ascii="Calibri" w:hAnsi="Calibri"/>
          <w:b w:val="0"/>
          <w:i w:val="0"/>
          <w:sz w:val="18"/>
        </w:rPr>
        <w:t xml:space="preserve">; and </w:t>
      </w:r>
      <w:r>
        <w:rPr>
          <w:rFonts w:ascii="Calibri" w:hAnsi="Calibri"/>
          <w:b/>
          <w:i w:val="0"/>
          <w:sz w:val="18"/>
        </w:rPr>
        <w:t>never measure a volume less than one-fifth (20 %) of the capacity of the measure</w:t>
      </w:r>
      <w:r>
        <w:rPr>
          <w:rFonts w:ascii="Calibri" w:hAnsi="Calibri"/>
          <w:b w:val="0"/>
          <w:i w:val="0"/>
          <w:sz w:val="18"/>
        </w:rPr>
        <w:t xml:space="preserve"> (a 100 mL conical measure should not be used for less than 20 mL).</w:t>
      </w: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TRAP — Conical vs Cylindrical measure:</w:t>
      </w:r>
      <w:r>
        <w:rPr>
          <w:rFonts w:ascii="Calibri" w:hAnsi="Calibri"/>
          <w:b w:val="0"/>
          <w:i w:val="0"/>
          <w:sz w:val="18"/>
        </w:rPr>
        <w:t xml:space="preserve"> the </w:t>
      </w:r>
      <w:r>
        <w:rPr>
          <w:rFonts w:ascii="Calibri" w:hAnsi="Calibri"/>
          <w:b/>
          <w:i w:val="0"/>
          <w:sz w:val="18"/>
        </w:rPr>
        <w:t>cylindrical measure is the MORE ACCURATE</w:t>
      </w:r>
      <w:r>
        <w:rPr>
          <w:rFonts w:ascii="Calibri" w:hAnsi="Calibri"/>
          <w:b w:val="0"/>
          <w:i w:val="0"/>
          <w:sz w:val="18"/>
        </w:rPr>
        <w:t xml:space="preserve"> of the two; the </w:t>
      </w:r>
      <w:r>
        <w:rPr>
          <w:rFonts w:ascii="Calibri" w:hAnsi="Calibri"/>
          <w:b/>
          <w:i w:val="0"/>
          <w:sz w:val="18"/>
        </w:rPr>
        <w:t>conical measure is more convenient</w:t>
      </w:r>
      <w:r>
        <w:rPr>
          <w:rFonts w:ascii="Calibri" w:hAnsi="Calibri"/>
          <w:b w:val="0"/>
          <w:i w:val="0"/>
          <w:sz w:val="18"/>
        </w:rPr>
        <w:t xml:space="preserve"> (easy pouring, stirring, cleaning) and is preferred for </w:t>
      </w:r>
      <w:r>
        <w:rPr>
          <w:rFonts w:ascii="Calibri" w:hAnsi="Calibri"/>
          <w:b/>
          <w:i w:val="0"/>
          <w:sz w:val="18"/>
        </w:rPr>
        <w:t>viscous liquids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shd w:val="clear" w:color="auto" w:fill="EFEFF8"/>
        <w:pBdr>
          <w:left w:val="single" w:sz="18" w:space="6" w:color="5B5BA6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HOUSEHOLD MEASURES — memorise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Household measure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Metric equivalent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 teaspoonful (tsp)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5 mL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(approx. 1 fluid drachm)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 dessertspoonful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8 mL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(some texts 10 mL)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 tablespoonful (tbsp)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15 mL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(½ fl oz)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 wineglassful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60 mL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(2 fl oz)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 teacupful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120 mL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(4 fl oz)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 tumblerful/ glassful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240 mL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(8 fl oz)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 breakfast cupful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240–250 mL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 drop (water, standard dropper)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≈ 0.05 mL → 20 drops = 1 mL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 minim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0.06 mL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(1 mL ≈ 16.9 ≈ 17 minims)</w:t>
            </w:r>
          </w:p>
        </w:tc>
      </w:tr>
    </w:tbl>
    <w:p>
      <w:pPr>
        <w:spacing w:after="40"/>
      </w:pP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TRAP — "1 drop = 1 minim" is only approximately true for water.</w:t>
      </w:r>
      <w:r>
        <w:rPr>
          <w:rFonts w:ascii="Calibri" w:hAnsi="Calibri"/>
          <w:b w:val="0"/>
          <w:i w:val="0"/>
          <w:sz w:val="18"/>
        </w:rPr>
        <w:t xml:space="preserve"> The </w:t>
      </w:r>
      <w:r>
        <w:rPr>
          <w:rFonts w:ascii="Calibri" w:hAnsi="Calibri"/>
          <w:b/>
          <w:i w:val="0"/>
          <w:sz w:val="18"/>
        </w:rPr>
        <w:t>actual volume of a drop depends on the surface tension, viscosity &amp; density of the liquid and on the diameter of the dropper orifice</w:t>
      </w:r>
      <w:r>
        <w:rPr>
          <w:rFonts w:ascii="Calibri" w:hAnsi="Calibri"/>
          <w:b w:val="0"/>
          <w:i w:val="0"/>
          <w:sz w:val="18"/>
        </w:rPr>
        <w:t xml:space="preserve">; therefore a dropper must be </w:t>
      </w:r>
      <w:r>
        <w:rPr>
          <w:rFonts w:ascii="Calibri" w:hAnsi="Calibri"/>
          <w:b/>
          <w:i w:val="0"/>
          <w:sz w:val="18"/>
        </w:rPr>
        <w:t>calibrated for each liquid</w:t>
      </w:r>
      <w:r>
        <w:rPr>
          <w:rFonts w:ascii="Calibri" w:hAnsi="Calibri"/>
          <w:b w:val="0"/>
          <w:i w:val="0"/>
          <w:sz w:val="18"/>
        </w:rPr>
        <w:t xml:space="preserve">. 🔢 Approximate drops per mL: </w:t>
      </w:r>
      <w:r>
        <w:rPr>
          <w:rFonts w:ascii="Calibri" w:hAnsi="Calibri"/>
          <w:b/>
          <w:i w:val="0"/>
          <w:sz w:val="18"/>
        </w:rPr>
        <w:t>Water 20, Alcohol/ Tinctures ~ 40–60 (alcohol has low surface tension → smaller drops), Chloroform ~ 60, Glycerin ~ 30, Fixed oils ~ 40–45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Calibration of a dropper</w:t>
      </w:r>
      <w:r>
        <w:rPr>
          <w:rFonts w:ascii="Calibri" w:hAnsi="Calibri"/>
          <w:b w:val="0"/>
          <w:i w:val="0"/>
          <w:sz w:val="18"/>
        </w:rPr>
        <w:t xml:space="preserve"> — count the number of drops needed to deliver a measured volume (e.g. 1 mL or 2 mL) of the </w:t>
      </w:r>
      <w:r>
        <w:rPr>
          <w:rFonts w:ascii="Calibri" w:hAnsi="Calibri"/>
          <w:b/>
          <w:i w:val="0"/>
          <w:sz w:val="18"/>
        </w:rPr>
        <w:t>actual liquid</w:t>
      </w:r>
      <w:r>
        <w:rPr>
          <w:rFonts w:ascii="Calibri" w:hAnsi="Calibri"/>
          <w:b w:val="0"/>
          <w:i w:val="0"/>
          <w:sz w:val="18"/>
        </w:rPr>
        <w:t xml:space="preserve"> three times, take the mean, then calculate </w:t>
      </w:r>
      <w:r>
        <w:rPr>
          <w:rFonts w:ascii="Consolas" w:hAnsi="Consolas"/>
          <w:b w:val="0"/>
          <w:i w:val="0"/>
          <w:color w:val="A31D1D"/>
          <w:sz w:val="18"/>
        </w:rPr>
        <w:t>drops required = (dose in mL × drops counted) ÷ volume measured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4.5.2 ⭐ READING THE MENISCUS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The </w:t>
      </w:r>
      <w:r>
        <w:rPr>
          <w:rFonts w:ascii="Calibri" w:hAnsi="Calibri"/>
          <w:b/>
          <w:i w:val="0"/>
          <w:sz w:val="18"/>
        </w:rPr>
        <w:t>meniscus</w:t>
      </w:r>
      <w:r>
        <w:rPr>
          <w:rFonts w:ascii="Calibri" w:hAnsi="Calibri"/>
          <w:b w:val="0"/>
          <w:i w:val="0"/>
          <w:sz w:val="18"/>
        </w:rPr>
        <w:t xml:space="preserve"> is the curved upper surface of a liquid in a narrow container.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For </w:t>
      </w:r>
      <w:r>
        <w:rPr>
          <w:rFonts w:ascii="Calibri" w:hAnsi="Calibri"/>
          <w:b/>
          <w:i w:val="0"/>
          <w:sz w:val="18"/>
        </w:rPr>
        <w:t>water and most aqueous liquids</w:t>
      </w:r>
      <w:r>
        <w:rPr>
          <w:rFonts w:ascii="Calibri" w:hAnsi="Calibri"/>
          <w:b w:val="0"/>
          <w:i w:val="0"/>
          <w:sz w:val="18"/>
        </w:rPr>
        <w:t xml:space="preserve"> (which </w:t>
      </w:r>
      <w:r>
        <w:rPr>
          <w:rFonts w:ascii="Calibri" w:hAnsi="Calibri"/>
          <w:b/>
          <w:i w:val="0"/>
          <w:sz w:val="18"/>
        </w:rPr>
        <w:t>wet</w:t>
      </w:r>
      <w:r>
        <w:rPr>
          <w:rFonts w:ascii="Calibri" w:hAnsi="Calibri"/>
          <w:b w:val="0"/>
          <w:i w:val="0"/>
          <w:sz w:val="18"/>
        </w:rPr>
        <w:t xml:space="preserve"> glass), the meniscus is </w:t>
      </w:r>
      <w:r>
        <w:rPr>
          <w:rFonts w:ascii="Calibri" w:hAnsi="Calibri"/>
          <w:b/>
          <w:i w:val="0"/>
          <w:sz w:val="18"/>
        </w:rPr>
        <w:t>CONCAVE</w:t>
      </w:r>
      <w:r>
        <w:rPr>
          <w:rFonts w:ascii="Calibri" w:hAnsi="Calibri"/>
          <w:b w:val="0"/>
          <w:i w:val="0"/>
          <w:sz w:val="18"/>
        </w:rPr>
        <w:t xml:space="preserve"> → read the </w:t>
      </w:r>
      <w:r>
        <w:rPr>
          <w:rFonts w:ascii="Calibri" w:hAnsi="Calibri"/>
          <w:b/>
          <w:i w:val="0"/>
          <w:sz w:val="18"/>
        </w:rPr>
        <w:t>LOWEST point (bottom) of the meniscus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For </w:t>
      </w:r>
      <w:r>
        <w:rPr>
          <w:rFonts w:ascii="Calibri" w:hAnsi="Calibri"/>
          <w:b/>
          <w:i w:val="0"/>
          <w:sz w:val="18"/>
        </w:rPr>
        <w:t>mercury</w:t>
      </w:r>
      <w:r>
        <w:rPr>
          <w:rFonts w:ascii="Calibri" w:hAnsi="Calibri"/>
          <w:b w:val="0"/>
          <w:i w:val="0"/>
          <w:sz w:val="18"/>
        </w:rPr>
        <w:t xml:space="preserve"> (which does </w:t>
      </w:r>
      <w:r>
        <w:rPr>
          <w:rFonts w:ascii="Calibri" w:hAnsi="Calibri"/>
          <w:b/>
          <w:i w:val="0"/>
          <w:sz w:val="18"/>
        </w:rPr>
        <w:t>not</w:t>
      </w:r>
      <w:r>
        <w:rPr>
          <w:rFonts w:ascii="Calibri" w:hAnsi="Calibri"/>
          <w:b w:val="0"/>
          <w:i w:val="0"/>
          <w:sz w:val="18"/>
        </w:rPr>
        <w:t xml:space="preserve"> wet glass), the meniscus is </w:t>
      </w:r>
      <w:r>
        <w:rPr>
          <w:rFonts w:ascii="Calibri" w:hAnsi="Calibri"/>
          <w:b/>
          <w:i w:val="0"/>
          <w:sz w:val="18"/>
        </w:rPr>
        <w:t>CONVEX</w:t>
      </w:r>
      <w:r>
        <w:rPr>
          <w:rFonts w:ascii="Calibri" w:hAnsi="Calibri"/>
          <w:b w:val="0"/>
          <w:i w:val="0"/>
          <w:sz w:val="18"/>
        </w:rPr>
        <w:t xml:space="preserve"> → read the </w:t>
      </w:r>
      <w:r>
        <w:rPr>
          <w:rFonts w:ascii="Calibri" w:hAnsi="Calibri"/>
          <w:b/>
          <w:i w:val="0"/>
          <w:sz w:val="18"/>
        </w:rPr>
        <w:t>TOP (upper) point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Read with the </w:t>
      </w:r>
      <w:r>
        <w:rPr>
          <w:rFonts w:ascii="Calibri" w:hAnsi="Calibri"/>
          <w:b/>
          <w:i w:val="0"/>
          <w:sz w:val="18"/>
        </w:rPr>
        <w:t>eye at the same level as the meniscus</w:t>
      </w:r>
      <w:r>
        <w:rPr>
          <w:rFonts w:ascii="Calibri" w:hAnsi="Calibri"/>
          <w:b w:val="0"/>
          <w:i w:val="0"/>
          <w:sz w:val="18"/>
        </w:rPr>
        <w:t xml:space="preserve"> to avoid </w:t>
      </w:r>
      <w:r>
        <w:rPr>
          <w:rFonts w:ascii="Calibri" w:hAnsi="Calibri"/>
          <w:b/>
          <w:i w:val="0"/>
          <w:sz w:val="18"/>
        </w:rPr>
        <w:t>parallax error</w:t>
      </w:r>
      <w:r>
        <w:rPr>
          <w:rFonts w:ascii="Calibri" w:hAnsi="Calibri"/>
          <w:b w:val="0"/>
          <w:i w:val="0"/>
          <w:sz w:val="18"/>
        </w:rPr>
        <w:t xml:space="preserve">; the measure must be </w:t>
      </w:r>
      <w:r>
        <w:rPr>
          <w:rFonts w:ascii="Calibri" w:hAnsi="Calibri"/>
          <w:b/>
          <w:i w:val="0"/>
          <w:sz w:val="18"/>
        </w:rPr>
        <w:t>vertical on a level surface</w:t>
      </w:r>
      <w:r>
        <w:rPr>
          <w:rFonts w:ascii="Calibri" w:hAnsi="Calibri"/>
          <w:b w:val="0"/>
          <w:i w:val="0"/>
          <w:sz w:val="18"/>
        </w:rPr>
        <w:t xml:space="preserve"> (⚠️ never held up in the air at an angle).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Reading from </w:t>
      </w:r>
      <w:r>
        <w:rPr>
          <w:rFonts w:ascii="Calibri" w:hAnsi="Calibri"/>
          <w:b/>
          <w:i w:val="0"/>
          <w:sz w:val="18"/>
        </w:rPr>
        <w:t>above</w:t>
      </w:r>
      <w:r>
        <w:rPr>
          <w:rFonts w:ascii="Calibri" w:hAnsi="Calibri"/>
          <w:b w:val="0"/>
          <w:i w:val="0"/>
          <w:sz w:val="18"/>
        </w:rPr>
        <w:t xml:space="preserve"> gives a </w:t>
      </w:r>
      <w:r>
        <w:rPr>
          <w:rFonts w:ascii="Calibri" w:hAnsi="Calibri"/>
          <w:b/>
          <w:i w:val="0"/>
          <w:sz w:val="18"/>
        </w:rPr>
        <w:t>falsely high</w:t>
      </w:r>
      <w:r>
        <w:rPr>
          <w:rFonts w:ascii="Calibri" w:hAnsi="Calibri"/>
          <w:b w:val="0"/>
          <w:i w:val="0"/>
          <w:sz w:val="18"/>
        </w:rPr>
        <w:t xml:space="preserve"> volume; from </w:t>
      </w:r>
      <w:r>
        <w:rPr>
          <w:rFonts w:ascii="Calibri" w:hAnsi="Calibri"/>
          <w:b/>
          <w:i w:val="0"/>
          <w:sz w:val="18"/>
        </w:rPr>
        <w:t>below</w:t>
      </w:r>
      <w:r>
        <w:rPr>
          <w:rFonts w:ascii="Calibri" w:hAnsi="Calibri"/>
          <w:b w:val="0"/>
          <w:i w:val="0"/>
          <w:sz w:val="18"/>
        </w:rPr>
        <w:t xml:space="preserve">, a </w:t>
      </w:r>
      <w:r>
        <w:rPr>
          <w:rFonts w:ascii="Calibri" w:hAnsi="Calibri"/>
          <w:b/>
          <w:i w:val="0"/>
          <w:sz w:val="18"/>
        </w:rPr>
        <w:t>falsely low</w:t>
      </w:r>
      <w:r>
        <w:rPr>
          <w:rFonts w:ascii="Calibri" w:hAnsi="Calibri"/>
          <w:b w:val="0"/>
          <w:i w:val="0"/>
          <w:sz w:val="18"/>
        </w:rPr>
        <w:t xml:space="preserve"> volume.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Dark liquids: read the </w:t>
      </w:r>
      <w:r>
        <w:rPr>
          <w:rFonts w:ascii="Calibri" w:hAnsi="Calibri"/>
          <w:b/>
          <w:i w:val="0"/>
          <w:sz w:val="18"/>
        </w:rPr>
        <w:t>upper edge</w:t>
      </w:r>
      <w:r>
        <w:rPr>
          <w:rFonts w:ascii="Calibri" w:hAnsi="Calibri"/>
          <w:b w:val="0"/>
          <w:i w:val="0"/>
          <w:sz w:val="18"/>
        </w:rPr>
        <w:t xml:space="preserve"> if the bottom is not visible, and note this.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4.5.3 ⭐ RULES / GENERAL DIRECTIONS FOR MEASURING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Use a </w:t>
      </w:r>
      <w:r>
        <w:rPr>
          <w:rFonts w:ascii="Calibri" w:hAnsi="Calibri"/>
          <w:b/>
          <w:i w:val="0"/>
          <w:sz w:val="18"/>
        </w:rPr>
        <w:t>clean, dry</w:t>
      </w:r>
      <w:r>
        <w:rPr>
          <w:rFonts w:ascii="Calibri" w:hAnsi="Calibri"/>
          <w:b w:val="0"/>
          <w:i w:val="0"/>
          <w:sz w:val="18"/>
        </w:rPr>
        <w:t xml:space="preserve"> measure; select the </w:t>
      </w:r>
      <w:r>
        <w:rPr>
          <w:rFonts w:ascii="Calibri" w:hAnsi="Calibri"/>
          <w:b/>
          <w:i w:val="0"/>
          <w:sz w:val="18"/>
        </w:rPr>
        <w:t>smallest suitable size</w:t>
      </w:r>
      <w:r>
        <w:rPr>
          <w:rFonts w:ascii="Calibri" w:hAnsi="Calibri"/>
          <w:b w:val="0"/>
          <w:i w:val="0"/>
          <w:sz w:val="18"/>
        </w:rPr>
        <w:t xml:space="preserve">; never use it for less than </w:t>
      </w:r>
      <w:r>
        <w:rPr>
          <w:rFonts w:ascii="Calibri" w:hAnsi="Calibri"/>
          <w:b/>
          <w:i w:val="0"/>
          <w:sz w:val="18"/>
        </w:rPr>
        <w:t>one-fifth of its capacity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Place the measure on a </w:t>
      </w:r>
      <w:r>
        <w:rPr>
          <w:rFonts w:ascii="Calibri" w:hAnsi="Calibri"/>
          <w:b/>
          <w:i w:val="0"/>
          <w:sz w:val="18"/>
        </w:rPr>
        <w:t>flat, level surface</w:t>
      </w:r>
      <w:r>
        <w:rPr>
          <w:rFonts w:ascii="Calibri" w:hAnsi="Calibri"/>
          <w:b w:val="0"/>
          <w:i w:val="0"/>
          <w:sz w:val="18"/>
        </w:rPr>
        <w:t xml:space="preserve"> and read at </w:t>
      </w:r>
      <w:r>
        <w:rPr>
          <w:rFonts w:ascii="Calibri" w:hAnsi="Calibri"/>
          <w:b/>
          <w:i w:val="0"/>
          <w:sz w:val="18"/>
        </w:rPr>
        <w:t>eye level</w:t>
      </w:r>
      <w:r>
        <w:rPr>
          <w:rFonts w:ascii="Calibri" w:hAnsi="Calibri"/>
          <w:b w:val="0"/>
          <w:i w:val="0"/>
          <w:sz w:val="18"/>
        </w:rPr>
        <w:t xml:space="preserve">; read the </w:t>
      </w:r>
      <w:r>
        <w:rPr>
          <w:rFonts w:ascii="Calibri" w:hAnsi="Calibri"/>
          <w:b/>
          <w:i w:val="0"/>
          <w:sz w:val="18"/>
        </w:rPr>
        <w:t>bottom of the meniscus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Hold the bottle so the </w:t>
      </w:r>
      <w:r>
        <w:rPr>
          <w:rFonts w:ascii="Calibri" w:hAnsi="Calibri"/>
          <w:b/>
          <w:i w:val="0"/>
          <w:sz w:val="18"/>
        </w:rPr>
        <w:t>label is in the palm of the hand (uppermost)</w:t>
      </w:r>
      <w:r>
        <w:rPr>
          <w:rFonts w:ascii="Calibri" w:hAnsi="Calibri"/>
          <w:b w:val="0"/>
          <w:i w:val="0"/>
          <w:sz w:val="18"/>
        </w:rPr>
        <w:t xml:space="preserve"> so that any liquid running down does not spoil the label; pour from the side </w:t>
      </w:r>
      <w:r>
        <w:rPr>
          <w:rFonts w:ascii="Calibri" w:hAnsi="Calibri"/>
          <w:b/>
          <w:i w:val="0"/>
          <w:sz w:val="18"/>
        </w:rPr>
        <w:t>away from the label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Remove the stopper with the little finger</w:t>
      </w:r>
      <w:r>
        <w:rPr>
          <w:rFonts w:ascii="Calibri" w:hAnsi="Calibri"/>
          <w:b w:val="0"/>
          <w:i w:val="0"/>
          <w:sz w:val="18"/>
        </w:rPr>
        <w:t xml:space="preserve"> of the pouring hand and </w:t>
      </w:r>
      <w:r>
        <w:rPr>
          <w:rFonts w:ascii="Calibri" w:hAnsi="Calibri"/>
          <w:b/>
          <w:i w:val="0"/>
          <w:sz w:val="18"/>
        </w:rPr>
        <w:t>keep it in the hand</w:t>
      </w:r>
      <w:r>
        <w:rPr>
          <w:rFonts w:ascii="Calibri" w:hAnsi="Calibri"/>
          <w:b w:val="0"/>
          <w:i w:val="0"/>
          <w:sz w:val="18"/>
        </w:rPr>
        <w:t>; never lay a stopper face-down on the bench.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Pour steadily, down the </w:t>
      </w:r>
      <w:r>
        <w:rPr>
          <w:rFonts w:ascii="Calibri" w:hAnsi="Calibri"/>
          <w:b/>
          <w:i w:val="0"/>
          <w:sz w:val="18"/>
        </w:rPr>
        <w:t>inside wall/ down a glass rod</w:t>
      </w:r>
      <w:r>
        <w:rPr>
          <w:rFonts w:ascii="Calibri" w:hAnsi="Calibri"/>
          <w:b w:val="0"/>
          <w:i w:val="0"/>
          <w:sz w:val="18"/>
        </w:rPr>
        <w:t>, avoiding splashing &amp; air bubbles.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Wipe the neck</w:t>
      </w:r>
      <w:r>
        <w:rPr>
          <w:rFonts w:ascii="Calibri" w:hAnsi="Calibri"/>
          <w:b w:val="0"/>
          <w:i w:val="0"/>
          <w:sz w:val="18"/>
        </w:rPr>
        <w:t xml:space="preserve"> of the stock bottle with a clean cloth after pouring, and replace the stopper at once.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Allow viscous liquids</w:t>
      </w:r>
      <w:r>
        <w:rPr>
          <w:rFonts w:ascii="Calibri" w:hAnsi="Calibri"/>
          <w:b w:val="0"/>
          <w:i w:val="0"/>
          <w:sz w:val="18"/>
        </w:rPr>
        <w:t xml:space="preserve"> (glycerin, syrups, liquid paraffin, tragacanth mucilage) </w:t>
      </w:r>
      <w:r>
        <w:rPr>
          <w:rFonts w:ascii="Calibri" w:hAnsi="Calibri"/>
          <w:b/>
          <w:i w:val="0"/>
          <w:sz w:val="18"/>
        </w:rPr>
        <w:t>to drain completely</w:t>
      </w:r>
      <w:r>
        <w:rPr>
          <w:rFonts w:ascii="Calibri" w:hAnsi="Calibri"/>
          <w:b w:val="0"/>
          <w:i w:val="0"/>
          <w:sz w:val="18"/>
        </w:rPr>
        <w:t xml:space="preserve">; better still, </w:t>
      </w:r>
      <w:r>
        <w:rPr>
          <w:rFonts w:ascii="Calibri" w:hAnsi="Calibri"/>
          <w:b/>
          <w:i w:val="0"/>
          <w:sz w:val="18"/>
        </w:rPr>
        <w:t>weigh viscous liquids instead of measuring</w:t>
      </w:r>
      <w:r>
        <w:rPr>
          <w:rFonts w:ascii="Calibri" w:hAnsi="Calibri"/>
          <w:b w:val="0"/>
          <w:i w:val="0"/>
          <w:sz w:val="18"/>
        </w:rPr>
        <w:t xml:space="preserve"> them, or </w:t>
      </w:r>
      <w:r>
        <w:rPr>
          <w:rFonts w:ascii="Calibri" w:hAnsi="Calibri"/>
          <w:b/>
          <w:i w:val="0"/>
          <w:sz w:val="18"/>
        </w:rPr>
        <w:t>rinse the measure</w:t>
      </w:r>
      <w:r>
        <w:rPr>
          <w:rFonts w:ascii="Calibri" w:hAnsi="Calibri"/>
          <w:b w:val="0"/>
          <w:i w:val="0"/>
          <w:sz w:val="18"/>
        </w:rPr>
        <w:t xml:space="preserve"> with the vehicle and add the rinsings to the product.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Very small volumes (&lt; 1 mL, or less than one-fifth of the smallest measure)</w:t>
      </w:r>
      <w:r>
        <w:rPr>
          <w:rFonts w:ascii="Calibri" w:hAnsi="Calibri"/>
          <w:b w:val="0"/>
          <w:i w:val="0"/>
          <w:sz w:val="18"/>
        </w:rPr>
        <w:t xml:space="preserve"> should be measured with a </w:t>
      </w:r>
      <w:r>
        <w:rPr>
          <w:rFonts w:ascii="Calibri" w:hAnsi="Calibri"/>
          <w:b/>
          <w:i w:val="0"/>
          <w:sz w:val="18"/>
        </w:rPr>
        <w:t>calibrated pipette, burette, syringe or dropper</w:t>
      </w:r>
      <w:r>
        <w:rPr>
          <w:rFonts w:ascii="Calibri" w:hAnsi="Calibri"/>
          <w:b w:val="0"/>
          <w:i w:val="0"/>
          <w:sz w:val="18"/>
        </w:rPr>
        <w:t xml:space="preserve">, or dealt with by the </w:t>
      </w:r>
      <w:r>
        <w:rPr>
          <w:rFonts w:ascii="Calibri" w:hAnsi="Calibri"/>
          <w:b/>
          <w:i w:val="0"/>
          <w:sz w:val="18"/>
        </w:rPr>
        <w:t>aliquot method of measuring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Volatile liquids</w:t>
      </w:r>
      <w:r>
        <w:rPr>
          <w:rFonts w:ascii="Calibri" w:hAnsi="Calibri"/>
          <w:b w:val="0"/>
          <w:i w:val="0"/>
          <w:sz w:val="18"/>
        </w:rPr>
        <w:t xml:space="preserve"> (ether, chloroform, alcohol, volatile oils) must be measured </w:t>
      </w:r>
      <w:r>
        <w:rPr>
          <w:rFonts w:ascii="Calibri" w:hAnsi="Calibri"/>
          <w:b/>
          <w:i w:val="0"/>
          <w:sz w:val="18"/>
        </w:rPr>
        <w:t>quickly</w:t>
      </w:r>
      <w:r>
        <w:rPr>
          <w:rFonts w:ascii="Calibri" w:hAnsi="Calibri"/>
          <w:b w:val="0"/>
          <w:i w:val="0"/>
          <w:sz w:val="18"/>
        </w:rPr>
        <w:t xml:space="preserve"> in a </w:t>
      </w:r>
      <w:r>
        <w:rPr>
          <w:rFonts w:ascii="Calibri" w:hAnsi="Calibri"/>
          <w:b/>
          <w:i w:val="0"/>
          <w:sz w:val="18"/>
        </w:rPr>
        <w:t>cool place, away from flame</w:t>
      </w:r>
      <w:r>
        <w:rPr>
          <w:rFonts w:ascii="Calibri" w:hAnsi="Calibri"/>
          <w:b w:val="0"/>
          <w:i w:val="0"/>
          <w:sz w:val="18"/>
        </w:rPr>
        <w:t>, and covered — to prevent loss by evaporation.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Measure liquids </w:t>
      </w:r>
      <w:r>
        <w:rPr>
          <w:rFonts w:ascii="Calibri" w:hAnsi="Calibri"/>
          <w:b/>
          <w:i w:val="0"/>
          <w:sz w:val="18"/>
        </w:rPr>
        <w:t>at room temperature</w:t>
      </w:r>
      <w:r>
        <w:rPr>
          <w:rFonts w:ascii="Calibri" w:hAnsi="Calibri"/>
          <w:b w:val="0"/>
          <w:i w:val="0"/>
          <w:sz w:val="18"/>
        </w:rPr>
        <w:t xml:space="preserve"> (glassware is calibrated at 20 °C/ 27 °C); never measure a hot liquid.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Never return</w:t>
      </w:r>
      <w:r>
        <w:rPr>
          <w:rFonts w:ascii="Calibri" w:hAnsi="Calibri"/>
          <w:b w:val="0"/>
          <w:i w:val="0"/>
          <w:sz w:val="18"/>
        </w:rPr>
        <w:t xml:space="preserve"> surplus measured liquid to the stock bottle.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Add liquids to the vehicle in the </w:t>
      </w:r>
      <w:r>
        <w:rPr>
          <w:rFonts w:ascii="Calibri" w:hAnsi="Calibri"/>
          <w:b/>
          <w:i w:val="0"/>
          <w:sz w:val="18"/>
        </w:rPr>
        <w:t>correct order of mixing</w:t>
      </w:r>
      <w:r>
        <w:rPr>
          <w:rFonts w:ascii="Calibri" w:hAnsi="Calibri"/>
          <w:b w:val="0"/>
          <w:i w:val="0"/>
          <w:sz w:val="18"/>
        </w:rPr>
        <w:t xml:space="preserve"> (see Ch. 12); do not measure incompatible liquids in the same measure without washing.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Use </w:t>
      </w:r>
      <w:r>
        <w:rPr>
          <w:rFonts w:ascii="Calibri" w:hAnsi="Calibri"/>
          <w:b/>
          <w:i w:val="0"/>
          <w:sz w:val="18"/>
        </w:rPr>
        <w:t>separate measures</w:t>
      </w:r>
      <w:r>
        <w:rPr>
          <w:rFonts w:ascii="Calibri" w:hAnsi="Calibri"/>
          <w:b w:val="0"/>
          <w:i w:val="0"/>
          <w:sz w:val="18"/>
        </w:rPr>
        <w:t xml:space="preserve"> for different types of liquids (e.g. one for oils/ tars, one for aqueous liquids), and wash immediately after use.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"To contain" vs "to deliver"</w:t>
      </w:r>
      <w:r>
        <w:rPr>
          <w:rFonts w:ascii="Calibri" w:hAnsi="Calibri"/>
          <w:b w:val="0"/>
          <w:i w:val="0"/>
          <w:sz w:val="18"/>
        </w:rPr>
        <w:t xml:space="preserve"> — volumetric flasks </w:t>
      </w:r>
      <w:r>
        <w:rPr>
          <w:rFonts w:ascii="Calibri" w:hAnsi="Calibri"/>
          <w:b w:val="0"/>
          <w:i/>
          <w:sz w:val="18"/>
        </w:rPr>
        <w:t>contain</w:t>
      </w:r>
      <w:r>
        <w:rPr>
          <w:rFonts w:ascii="Calibri" w:hAnsi="Calibri"/>
          <w:b w:val="0"/>
          <w:i w:val="0"/>
          <w:sz w:val="18"/>
        </w:rPr>
        <w:t xml:space="preserve"> the stated volume; pipettes &amp; burettes </w:t>
      </w:r>
      <w:r>
        <w:rPr>
          <w:rFonts w:ascii="Calibri" w:hAnsi="Calibri"/>
          <w:b w:val="0"/>
          <w:i/>
          <w:sz w:val="18"/>
        </w:rPr>
        <w:t>deliver</w:t>
      </w:r>
      <w:r>
        <w:rPr>
          <w:rFonts w:ascii="Calibri" w:hAnsi="Calibri"/>
          <w:b w:val="0"/>
          <w:i w:val="0"/>
          <w:sz w:val="18"/>
        </w:rPr>
        <w:t xml:space="preserve"> it. Do not confuse them.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4.5.4 ⭐ THE ALIQUOT METHOD OF MEASURING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Used when the volume required is </w:t>
      </w:r>
      <w:r>
        <w:rPr>
          <w:rFonts w:ascii="Calibri" w:hAnsi="Calibri"/>
          <w:b/>
          <w:i w:val="0"/>
          <w:sz w:val="18"/>
        </w:rPr>
        <w:t>too small to be measured accurately</w:t>
      </w:r>
      <w:r>
        <w:rPr>
          <w:rFonts w:ascii="Calibri" w:hAnsi="Calibri"/>
          <w:b w:val="0"/>
          <w:i w:val="0"/>
          <w:sz w:val="18"/>
        </w:rPr>
        <w:t xml:space="preserve"> (below one-fifth of the smallest available measure). </w:t>
      </w:r>
      <w:r>
        <w:rPr>
          <w:rFonts w:ascii="Calibri" w:hAnsi="Calibri"/>
          <w:b/>
          <w:i w:val="0"/>
          <w:sz w:val="18"/>
        </w:rPr>
        <w:t>Principle:</w:t>
      </w:r>
      <w:r>
        <w:rPr>
          <w:rFonts w:ascii="Calibri" w:hAnsi="Calibri"/>
          <w:b w:val="0"/>
          <w:i w:val="0"/>
          <w:sz w:val="18"/>
        </w:rPr>
        <w:t xml:space="preserve"> measure a </w:t>
      </w:r>
      <w:r>
        <w:rPr>
          <w:rFonts w:ascii="Calibri" w:hAnsi="Calibri"/>
          <w:b/>
          <w:i w:val="0"/>
          <w:sz w:val="18"/>
        </w:rPr>
        <w:t>larger, accurately measurable volume</w:t>
      </w:r>
      <w:r>
        <w:rPr>
          <w:rFonts w:ascii="Calibri" w:hAnsi="Calibri"/>
          <w:b w:val="0"/>
          <w:i w:val="0"/>
          <w:sz w:val="18"/>
        </w:rPr>
        <w:t xml:space="preserve"> of the liquid, </w:t>
      </w:r>
      <w:r>
        <w:rPr>
          <w:rFonts w:ascii="Calibri" w:hAnsi="Calibri"/>
          <w:b/>
          <w:i w:val="0"/>
          <w:sz w:val="18"/>
        </w:rPr>
        <w:t>dilute it with a suitable diluent to a known total volume</w:t>
      </w:r>
      <w:r>
        <w:rPr>
          <w:rFonts w:ascii="Calibri" w:hAnsi="Calibri"/>
          <w:b w:val="0"/>
          <w:i w:val="0"/>
          <w:sz w:val="18"/>
        </w:rPr>
        <w:t xml:space="preserve">, then </w:t>
      </w:r>
      <w:r>
        <w:rPr>
          <w:rFonts w:ascii="Calibri" w:hAnsi="Calibri"/>
          <w:b/>
          <w:i w:val="0"/>
          <w:sz w:val="18"/>
        </w:rPr>
        <w:t>measure an aliquot</w:t>
      </w:r>
      <w:r>
        <w:rPr>
          <w:rFonts w:ascii="Calibri" w:hAnsi="Calibri"/>
          <w:b w:val="0"/>
          <w:i w:val="0"/>
          <w:sz w:val="18"/>
        </w:rPr>
        <w:t xml:space="preserve"> of that dilution containing the required amount.</w:t>
      </w:r>
    </w:p>
    <w:p>
      <w:pPr>
        <w:shd w:val="clear" w:color="auto" w:fill="EFEFF8"/>
        <w:pBdr>
          <w:left w:val="single" w:sz="18" w:space="6" w:color="5B5BA6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WORKED EXAMPLE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 w:val="0"/>
          <w:i/>
          <w:sz w:val="18"/>
        </w:rPr>
        <w:t>You must dispense 0.2 mL of a potent tincture, and the smallest accurate measure available reads 2 mL.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Measure </w:t>
      </w:r>
      <w:r>
        <w:rPr>
          <w:rFonts w:ascii="Calibri" w:hAnsi="Calibri"/>
          <w:b/>
          <w:i w:val="0"/>
          <w:sz w:val="18"/>
        </w:rPr>
        <w:t>2 mL of the tincture</w:t>
      </w:r>
      <w:r>
        <w:rPr>
          <w:rFonts w:ascii="Calibri" w:hAnsi="Calibri"/>
          <w:b w:val="0"/>
          <w:i w:val="0"/>
          <w:sz w:val="18"/>
        </w:rPr>
        <w:t xml:space="preserve"> and dilute with alcohol (or the appropriate vehicle) to </w:t>
      </w:r>
      <w:r>
        <w:rPr>
          <w:rFonts w:ascii="Calibri" w:hAnsi="Calibri"/>
          <w:b/>
          <w:i w:val="0"/>
          <w:sz w:val="18"/>
        </w:rPr>
        <w:t>20 mL</w:t>
      </w:r>
      <w:r>
        <w:rPr>
          <w:rFonts w:ascii="Calibri" w:hAnsi="Calibri"/>
          <w:b w:val="0"/>
          <w:i w:val="0"/>
          <w:sz w:val="18"/>
        </w:rPr>
        <w:t xml:space="preserve"> (a 1 in 10 dilution).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Measure </w:t>
      </w:r>
      <w:r>
        <w:rPr>
          <w:rFonts w:ascii="Calibri" w:hAnsi="Calibri"/>
          <w:b/>
          <w:i w:val="0"/>
          <w:sz w:val="18"/>
        </w:rPr>
        <w:t>2 mL of this dilution</w:t>
      </w:r>
      <w:r>
        <w:rPr>
          <w:rFonts w:ascii="Calibri" w:hAnsi="Calibri"/>
          <w:b w:val="0"/>
          <w:i w:val="0"/>
          <w:sz w:val="18"/>
        </w:rPr>
        <w:t xml:space="preserve"> → it contains </w:t>
      </w:r>
      <w:r>
        <w:rPr>
          <w:rFonts w:ascii="Calibri" w:hAnsi="Calibri"/>
          <w:b/>
          <w:i w:val="0"/>
          <w:sz w:val="18"/>
        </w:rPr>
        <w:t>0.2 mL of the tincture.</w:t>
      </w:r>
      <w:r>
        <w:rPr>
          <w:rFonts w:ascii="Calibri" w:hAnsi="Calibri"/>
          <w:b w:val="0"/>
          <w:i w:val="0"/>
          <w:sz w:val="18"/>
        </w:rPr>
        <w:t xml:space="preserve"> ✔</w:t>
      </w: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The </w:t>
      </w:r>
      <w:r>
        <w:rPr>
          <w:rFonts w:ascii="Calibri" w:hAnsi="Calibri"/>
          <w:b/>
          <w:i w:val="0"/>
          <w:sz w:val="18"/>
        </w:rPr>
        <w:t>diluent must be compatible &amp; pharmaceutically acceptable</w:t>
      </w:r>
      <w:r>
        <w:rPr>
          <w:rFonts w:ascii="Calibri" w:hAnsi="Calibri"/>
          <w:b w:val="0"/>
          <w:i w:val="0"/>
          <w:sz w:val="18"/>
        </w:rPr>
        <w:t xml:space="preserve"> (alcohol, water, chloroform water, syrup), and the </w:t>
      </w:r>
      <w:r>
        <w:rPr>
          <w:rFonts w:ascii="Calibri" w:hAnsi="Calibri"/>
          <w:b/>
          <w:i w:val="0"/>
          <w:sz w:val="18"/>
        </w:rPr>
        <w:t>extra volume of diluent must be allowed for</w:t>
      </w:r>
      <w:r>
        <w:rPr>
          <w:rFonts w:ascii="Calibri" w:hAnsi="Calibri"/>
          <w:b w:val="0"/>
          <w:i w:val="0"/>
          <w:sz w:val="18"/>
        </w:rPr>
        <w:t xml:space="preserve"> in the final volume of the preparation.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4.5.5 ⚠️ SOURCES OF ERROR IN MEASURING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Remedy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Parallax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(eye not level with meniscus)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Read at eye level on a level bench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Wrong part of the meniscus read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Read the </w:t>
            </w:r>
            <w:r>
              <w:rPr>
                <w:rFonts w:ascii="Calibri" w:hAnsi="Calibri"/>
                <w:b/>
                <w:i w:val="0"/>
                <w:sz w:val="16"/>
              </w:rPr>
              <w:t>bottom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for aqueous liquids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Using too large a measure for a small volume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Use the smallest measure; observe the one-fifth rule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Drainage/ adhesion of viscous liquids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Allow to drain; rinse with vehicle; or </w:t>
            </w:r>
            <w:r>
              <w:rPr>
                <w:rFonts w:ascii="Calibri" w:hAnsi="Calibri"/>
                <w:b/>
                <w:i w:val="0"/>
                <w:sz w:val="16"/>
              </w:rPr>
              <w:t>weigh instead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Evaporation of volatile liquids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Measure quickly, keep covered &amp; cool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Temperature difference (expansion)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Measure at room temperature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Wet or dirty measure diluting the liquid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Use a dry, clean measure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Air bubbles/ froth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Pour slowly down the wall; let bubbles rise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Uncalibrated dropper assumed to give 20 drops/mL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Calibrate the dropper for that liquid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Graduations worn off/ inaccurate glassware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Use verified, stamped Class A glassware</w:t>
            </w:r>
          </w:p>
        </w:tc>
      </w:tr>
    </w:tbl>
    <w:p>
      <w:pPr>
        <w:spacing w:after="40"/>
      </w:pPr>
    </w:p>
    <w:p>
      <w:pPr>
        <w:shd w:val="clear" w:color="auto" w:fill="EAF6F6"/>
        <w:pBdr>
          <w:left w:val="single" w:sz="18" w:space="6" w:color="2E8B8B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🔁 </w:t>
      </w:r>
      <w:r>
        <w:rPr>
          <w:rFonts w:ascii="Calibri" w:hAnsi="Calibri"/>
          <w:b/>
          <w:i w:val="0"/>
          <w:sz w:val="18"/>
        </w:rPr>
        <w:t>COMPARE — WEIGHING vs MEASURING (which to use?)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Situation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Preferred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Solids, semisolids, ointment bases, waxes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Weigh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Aqueous liquids, vehicles, tinctures, syrups (ordinary volumes)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Measure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Viscous liquids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glycerin, liquid paraffin, castor oil, syrups, mucilages, tars, oils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WEIGH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(drainage makes measuring inaccurate)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Volatile liquids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ether, chloroform, alcohol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Measure quickly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(weighing loses material by evaporation)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Very small volumes of potent liquids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Calibrated dropper/ pipette or aliquot method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Corrosive liquids (strong acids)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Measure in a </w:t>
            </w:r>
            <w:r>
              <w:rPr>
                <w:rFonts w:ascii="Calibri" w:hAnsi="Calibri"/>
                <w:b/>
                <w:i w:val="0"/>
                <w:sz w:val="16"/>
              </w:rPr>
              <w:t>glass measure</w:t>
            </w:r>
            <w:r>
              <w:rPr>
                <w:rFonts w:ascii="Calibri" w:hAnsi="Calibri"/>
                <w:b w:val="0"/>
                <w:i w:val="0"/>
                <w:sz w:val="16"/>
              </w:rPr>
              <w:t>, never pipette by mouth</w:t>
            </w:r>
          </w:p>
        </w:tc>
      </w:tr>
    </w:tbl>
    <w:p>
      <w:pPr>
        <w:spacing w:after="40"/>
      </w:pPr>
    </w:p>
    <w:p>
      <w:pPr>
        <w:shd w:val="clear" w:color="auto" w:fill="EFEFF8"/>
        <w:pBdr>
          <w:left w:val="single" w:sz="18" w:space="6" w:color="5B5BA6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Converting weight ↔ volume:</w:t>
      </w:r>
    </w:p>
    <w:p>
      <w:pPr>
        <w:shd w:val="clear" w:color="auto" w:fill="F4F4F4"/>
        <w:spacing w:before="80" w:after="80" w:line="240" w:lineRule="auto"/>
        <w:ind w:left="85"/>
      </w:pPr>
      <w:r>
        <w:rPr>
          <w:rFonts w:ascii="Consolas" w:hAnsi="Consolas"/>
          <w:color w:val="222222"/>
          <w:sz w:val="14"/>
        </w:rPr>
        <w:t>Volume (mL) = Weight (g) ÷ Specific gravity        Weight (g) = Volume (mL) × Specific gravity</w:t>
      </w:r>
    </w:p>
    <w:p>
      <w:pPr>
        <w:shd w:val="clear" w:color="auto" w:fill="EFEFF8"/>
        <w:pBdr>
          <w:left w:val="single" w:sz="18" w:space="6" w:color="5B5BA6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 w:val="0"/>
          <w:i/>
          <w:sz w:val="18"/>
        </w:rPr>
        <w:t>Example:</w:t>
      </w:r>
      <w:r>
        <w:rPr>
          <w:rFonts w:ascii="Calibri" w:hAnsi="Calibri"/>
          <w:b w:val="0"/>
          <w:i w:val="0"/>
          <w:sz w:val="18"/>
        </w:rPr>
        <w:t xml:space="preserve"> 25 mL of glycerin (sp. gr. 1.26) weighs 25 × 1.26 = </w:t>
      </w:r>
      <w:r>
        <w:rPr>
          <w:rFonts w:ascii="Calibri" w:hAnsi="Calibri"/>
          <w:b/>
          <w:i w:val="0"/>
          <w:sz w:val="18"/>
        </w:rPr>
        <w:t>31.5 g</w:t>
      </w:r>
      <w:r>
        <w:rPr>
          <w:rFonts w:ascii="Calibri" w:hAnsi="Calibri"/>
          <w:b w:val="0"/>
          <w:i w:val="0"/>
          <w:sz w:val="18"/>
        </w:rPr>
        <w:t xml:space="preserve">. 🔢 </w:t>
      </w:r>
      <w:r>
        <w:rPr>
          <w:rFonts w:ascii="Calibri" w:hAnsi="Calibri"/>
          <w:b w:val="0"/>
          <w:i/>
          <w:sz w:val="18"/>
        </w:rPr>
        <w:t>Example:</w:t>
      </w:r>
      <w:r>
        <w:rPr>
          <w:rFonts w:ascii="Calibri" w:hAnsi="Calibri"/>
          <w:b w:val="0"/>
          <w:i w:val="0"/>
          <w:sz w:val="18"/>
        </w:rPr>
        <w:t xml:space="preserve"> 20 g of chloroform (sp. gr. 1.47) occupies 20 ÷ 1.47 = </w:t>
      </w:r>
      <w:r>
        <w:rPr>
          <w:rFonts w:ascii="Calibri" w:hAnsi="Calibri"/>
          <w:b/>
          <w:i w:val="0"/>
          <w:sz w:val="18"/>
        </w:rPr>
        <w:t>13.6 mL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4.6 CONTAINERS, CLOSURES &amp; PACKING ⭐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Container</w:t>
      </w:r>
      <w:r>
        <w:rPr>
          <w:rFonts w:ascii="Calibri" w:hAnsi="Calibri"/>
          <w:b w:val="0"/>
          <w:i w:val="0"/>
          <w:sz w:val="18"/>
        </w:rPr>
        <w:t xml:space="preserve"> — the article that holds or is intended to hold the drug and is or may be in </w:t>
      </w:r>
      <w:r>
        <w:rPr>
          <w:rFonts w:ascii="Calibri" w:hAnsi="Calibri"/>
          <w:b/>
          <w:i w:val="0"/>
          <w:sz w:val="18"/>
        </w:rPr>
        <w:t>direct contact</w:t>
      </w:r>
      <w:r>
        <w:rPr>
          <w:rFonts w:ascii="Calibri" w:hAnsi="Calibri"/>
          <w:b w:val="0"/>
          <w:i w:val="0"/>
          <w:sz w:val="18"/>
        </w:rPr>
        <w:t xml:space="preserve"> with it. The </w:t>
      </w:r>
      <w:r>
        <w:rPr>
          <w:rFonts w:ascii="Calibri" w:hAnsi="Calibri"/>
          <w:b/>
          <w:i w:val="0"/>
          <w:sz w:val="18"/>
        </w:rPr>
        <w:t>closure</w:t>
      </w:r>
      <w:r>
        <w:rPr>
          <w:rFonts w:ascii="Calibri" w:hAnsi="Calibri"/>
          <w:b w:val="0"/>
          <w:i w:val="0"/>
          <w:sz w:val="18"/>
        </w:rPr>
        <w:t xml:space="preserve"> is part of the container.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Pharmacopoeial classes of container (definitions to learn verbatim)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Container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📌 Definition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Well-closed container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Protects the contents from </w:t>
            </w:r>
            <w:r>
              <w:rPr>
                <w:rFonts w:ascii="Calibri" w:hAnsi="Calibri"/>
                <w:b/>
                <w:i w:val="0"/>
                <w:sz w:val="16"/>
              </w:rPr>
              <w:t>extraneous solids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and from </w:t>
            </w:r>
            <w:r>
              <w:rPr>
                <w:rFonts w:ascii="Calibri" w:hAnsi="Calibri"/>
                <w:b/>
                <w:i w:val="0"/>
                <w:sz w:val="16"/>
              </w:rPr>
              <w:t>loss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of the article under normal handling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Air-tight (tightly-closed) container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Impermeable to solids, liquids and </w:t>
            </w:r>
            <w:r>
              <w:rPr>
                <w:rFonts w:ascii="Calibri" w:hAnsi="Calibri"/>
                <w:b/>
                <w:i w:val="0"/>
                <w:sz w:val="16"/>
              </w:rPr>
              <w:t>gases/ vapour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under normal handling; can be </w:t>
            </w:r>
            <w:r>
              <w:rPr>
                <w:rFonts w:ascii="Calibri" w:hAnsi="Calibri"/>
                <w:b/>
                <w:i w:val="0"/>
                <w:sz w:val="16"/>
              </w:rPr>
              <w:t>re-closed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air-tight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Hermetically-sealed container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Impervious to air or any other gas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</w:t>
            </w:r>
            <w:r>
              <w:rPr>
                <w:rFonts w:ascii="Calibri" w:hAnsi="Calibri"/>
                <w:b/>
                <w:i w:val="0"/>
                <w:sz w:val="16"/>
              </w:rPr>
              <w:t>cannot be re-opened without destroying the seal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e.g. a </w:t>
            </w:r>
            <w:r>
              <w:rPr>
                <w:rFonts w:ascii="Calibri" w:hAnsi="Calibri"/>
                <w:b/>
                <w:i w:val="0"/>
                <w:sz w:val="16"/>
              </w:rPr>
              <w:t>fused-glass ampoule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Light-resistant container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Protects the contents from the effect of </w:t>
            </w:r>
            <w:r>
              <w:rPr>
                <w:rFonts w:ascii="Calibri" w:hAnsi="Calibri"/>
                <w:b/>
                <w:i w:val="0"/>
                <w:sz w:val="16"/>
              </w:rPr>
              <w:t>light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</w:t>
            </w:r>
            <w:r>
              <w:rPr>
                <w:rFonts w:ascii="Calibri" w:hAnsi="Calibri"/>
                <w:b/>
                <w:i w:val="0"/>
                <w:sz w:val="16"/>
              </w:rPr>
              <w:t>amber-coloured glass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or an opaque wrapper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Tamper-evident container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Fitted with a device that reveals any interference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Single-dose container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Holds </w:t>
            </w:r>
            <w:r>
              <w:rPr>
                <w:rFonts w:ascii="Calibri" w:hAnsi="Calibri"/>
                <w:b/>
                <w:i w:val="0"/>
                <w:sz w:val="16"/>
              </w:rPr>
              <w:t>one dose</w:t>
            </w:r>
            <w:r>
              <w:rPr>
                <w:rFonts w:ascii="Calibri" w:hAnsi="Calibri"/>
                <w:b w:val="0"/>
                <w:i w:val="0"/>
                <w:sz w:val="16"/>
              </w:rPr>
              <w:t>; e.g. ampoule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Multi-dose container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Holds a quantity for </w:t>
            </w:r>
            <w:r>
              <w:rPr>
                <w:rFonts w:ascii="Calibri" w:hAnsi="Calibri"/>
                <w:b/>
                <w:i w:val="0"/>
                <w:sz w:val="16"/>
              </w:rPr>
              <w:t>more than one dose</w:t>
            </w:r>
            <w:r>
              <w:rPr>
                <w:rFonts w:ascii="Calibri" w:hAnsi="Calibri"/>
                <w:b w:val="0"/>
                <w:i w:val="0"/>
                <w:sz w:val="16"/>
              </w:rPr>
              <w:t>; e.g. a multi-dose vial with a rubber closure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Child-resistant container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Difficult for a child to open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Pressurised container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Withstands internal pressure; e.g. </w:t>
            </w:r>
            <w:r>
              <w:rPr>
                <w:rFonts w:ascii="Calibri" w:hAnsi="Calibri"/>
                <w:b/>
                <w:i w:val="0"/>
                <w:sz w:val="16"/>
              </w:rPr>
              <w:t>aerosol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Sealed container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Closed by fusion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TYPES OF GLASS (IP/USP)</w:t>
      </w:r>
      <w:r>
        <w:rPr>
          <w:rFonts w:ascii="Calibri" w:hAnsi="Calibri"/>
          <w:b w:val="0"/>
          <w:i w:val="0"/>
          <w:sz w:val="18"/>
        </w:rPr>
        <w:t xml:space="preserve"> — a favourite question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Composition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Type I — Borosilicate (neutral) glass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Boron oxide replaces much of the alkali → </w:t>
            </w:r>
            <w:r>
              <w:rPr>
                <w:rFonts w:ascii="Calibri" w:hAnsi="Calibri"/>
                <w:b/>
                <w:i w:val="0"/>
                <w:sz w:val="16"/>
              </w:rPr>
              <w:t>highest hydrolytic resistance, lowest alkali leaching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All parenterals, especially alkali-sensitive &amp; aqueous injections; ampoules &amp; vials; water for injection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Type II — Treated (de-alkalised/ sulphur-treated) soda-lime glass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Surface treated with SO₂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Aqueous parenterals with pH &lt; 7 (acidic &amp; neutral); infusion bottles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Type III — Regular soda-lime glass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Untreated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Non-aqueous parenterals (oily injections), powders for injection; dry solids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Type IV (NP) — General purpose soda-lime glass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Untreated, lowest resistance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NOT for parenterals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for </w:t>
            </w:r>
            <w:r>
              <w:rPr>
                <w:rFonts w:ascii="Calibri" w:hAnsi="Calibri"/>
                <w:b/>
                <w:i w:val="0"/>
                <w:sz w:val="16"/>
              </w:rPr>
              <w:t>oral &amp; topical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products (liquids, tablets, ointments)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Glass is tested by the </w:t>
      </w:r>
      <w:r>
        <w:rPr>
          <w:rFonts w:ascii="Calibri" w:hAnsi="Calibri"/>
          <w:b/>
          <w:i w:val="0"/>
          <w:sz w:val="18"/>
        </w:rPr>
        <w:t>powdered glass test</w:t>
      </w:r>
      <w:r>
        <w:rPr>
          <w:rFonts w:ascii="Calibri" w:hAnsi="Calibri"/>
          <w:b w:val="0"/>
          <w:i w:val="0"/>
          <w:sz w:val="18"/>
        </w:rPr>
        <w:t xml:space="preserve"> &amp; the </w:t>
      </w:r>
      <w:r>
        <w:rPr>
          <w:rFonts w:ascii="Calibri" w:hAnsi="Calibri"/>
          <w:b/>
          <w:i w:val="0"/>
          <w:sz w:val="18"/>
        </w:rPr>
        <w:t>water-attack test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amber glass</w:t>
      </w:r>
      <w:r>
        <w:rPr>
          <w:rFonts w:ascii="Calibri" w:hAnsi="Calibri"/>
          <w:b w:val="0"/>
          <w:i w:val="0"/>
          <w:sz w:val="18"/>
        </w:rPr>
        <w:t xml:space="preserve"> protects against </w:t>
      </w:r>
      <w:r>
        <w:rPr>
          <w:rFonts w:ascii="Calibri" w:hAnsi="Calibri"/>
          <w:b/>
          <w:i w:val="0"/>
          <w:sz w:val="18"/>
        </w:rPr>
        <w:t>light below 470 nm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Choice of container in dispensing (classical, high-yield)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Preparation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Container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Mixtures, syrups, elixirs, solutions (oral liquids)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Plain (smooth) narrow-mouth glass or plastic bottle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with a screw cap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Liniments, lotions, applications, all "FOR EXTERNAL USE" liquids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RIBBED/ FLUTED (grooved) bottle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recognisable </w:t>
            </w:r>
            <w:r>
              <w:rPr>
                <w:rFonts w:ascii="Calibri" w:hAnsi="Calibri"/>
                <w:b/>
                <w:i w:val="0"/>
                <w:sz w:val="16"/>
              </w:rPr>
              <w:t>by touch in the dark</w:t>
            </w:r>
            <w:r>
              <w:rPr>
                <w:rFonts w:ascii="Calibri" w:hAnsi="Calibri"/>
                <w:b w:val="0"/>
                <w:i w:val="0"/>
                <w:sz w:val="16"/>
              </w:rPr>
              <w:t>, so it cannot be swallowed by mistake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Light-sensitive liquids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Amber/ dark-coloured bottle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Ointments, creams, pastes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Wide-mouth glass/ plastic jar or collapsible aluminium/ plastic tube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(tube = better protection, less contamination)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Powders (bulk)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Wide-mouth jar; </w:t>
            </w:r>
            <w:r>
              <w:rPr>
                <w:rFonts w:ascii="Calibri" w:hAnsi="Calibri"/>
                <w:b/>
                <w:i w:val="0"/>
                <w:sz w:val="16"/>
              </w:rPr>
              <w:t>divided powders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→ </w:t>
            </w:r>
            <w:r>
              <w:rPr>
                <w:rFonts w:ascii="Calibri" w:hAnsi="Calibri"/>
                <w:b/>
                <w:i w:val="0"/>
                <w:sz w:val="16"/>
              </w:rPr>
              <w:t>powder papers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(double wrapped) or </w:t>
            </w:r>
            <w:r>
              <w:rPr>
                <w:rFonts w:ascii="Calibri" w:hAnsi="Calibri"/>
                <w:b/>
                <w:i w:val="0"/>
                <w:sz w:val="16"/>
              </w:rPr>
              <w:t>cachets/ capsules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Effervescent powders/ granules, hygroscopic powders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Air-tight, wide-mouth container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with a </w:t>
            </w:r>
            <w:r>
              <w:rPr>
                <w:rFonts w:ascii="Calibri" w:hAnsi="Calibri"/>
                <w:b/>
                <w:i w:val="0"/>
                <w:sz w:val="16"/>
              </w:rPr>
              <w:t>desiccant</w:t>
            </w:r>
            <w:r>
              <w:rPr>
                <w:rFonts w:ascii="Calibri" w:hAnsi="Calibri"/>
                <w:b w:val="0"/>
                <w:i w:val="0"/>
                <w:sz w:val="16"/>
              </w:rPr>
              <w:t>; sealed sachets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Volatile &amp; inflammable liquids (ether, chloroform, spirits)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Tightly-closed, cool, dark; away from flame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Tablets &amp; capsules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Well-closed wide-mouth container, strips, blisters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Suppositories &amp; pessaries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Wrapped in </w:t>
            </w:r>
            <w:r>
              <w:rPr>
                <w:rFonts w:ascii="Calibri" w:hAnsi="Calibri"/>
                <w:b/>
                <w:i w:val="0"/>
                <w:sz w:val="16"/>
              </w:rPr>
              <w:t>metal foil/ waxed paper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in a </w:t>
            </w:r>
            <w:r>
              <w:rPr>
                <w:rFonts w:ascii="Calibri" w:hAnsi="Calibri"/>
                <w:b/>
                <w:i w:val="0"/>
                <w:sz w:val="16"/>
              </w:rPr>
              <w:t>cardboard box, stored in a cool place (&lt; 25 °C or refrigerated)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Injections (aqueous)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Type I/ II glass ampoule or vial, hermetically sealed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Eye drops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Sterile, amber glass or plastic dropper bottle, ≤ 10 mL</w:t>
            </w:r>
            <w:r>
              <w:rPr>
                <w:rFonts w:ascii="Calibri" w:hAnsi="Calibri"/>
                <w:b w:val="0"/>
                <w:i w:val="0"/>
                <w:sz w:val="16"/>
              </w:rPr>
              <w:t>, with preservative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Aerosols/ sprays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Pressurised container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Poisons &amp; Schedule X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Distinctive container, locked cupboard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Closures</w:t>
      </w:r>
      <w:r>
        <w:rPr>
          <w:rFonts w:ascii="Calibri" w:hAnsi="Calibri"/>
          <w:b w:val="0"/>
          <w:i w:val="0"/>
          <w:sz w:val="18"/>
        </w:rPr>
        <w:t xml:space="preserve"> — cork (⚠️ porous, absorbs, contaminates — must be lined), </w:t>
      </w:r>
      <w:r>
        <w:rPr>
          <w:rFonts w:ascii="Calibri" w:hAnsi="Calibri"/>
          <w:b/>
          <w:i w:val="0"/>
          <w:sz w:val="18"/>
        </w:rPr>
        <w:t>screw caps (plastic/ metal with a liner)</w:t>
      </w:r>
      <w:r>
        <w:rPr>
          <w:rFonts w:ascii="Calibri" w:hAnsi="Calibri"/>
          <w:b w:val="0"/>
          <w:i w:val="0"/>
          <w:sz w:val="18"/>
        </w:rPr>
        <w:t xml:space="preserve">, rubber closures for vials (⚠️ may </w:t>
      </w:r>
      <w:r>
        <w:rPr>
          <w:rFonts w:ascii="Calibri" w:hAnsi="Calibri"/>
          <w:b/>
          <w:i w:val="0"/>
          <w:sz w:val="18"/>
        </w:rPr>
        <w:t>adsorb preservatives</w:t>
      </w:r>
      <w:r>
        <w:rPr>
          <w:rFonts w:ascii="Calibri" w:hAnsi="Calibri"/>
          <w:b w:val="0"/>
          <w:i w:val="0"/>
          <w:sz w:val="18"/>
        </w:rPr>
        <w:t xml:space="preserve"> &amp; </w:t>
      </w:r>
      <w:r>
        <w:rPr>
          <w:rFonts w:ascii="Calibri" w:hAnsi="Calibri"/>
          <w:b/>
          <w:i w:val="0"/>
          <w:sz w:val="18"/>
        </w:rPr>
        <w:t>leach extractives</w:t>
      </w:r>
      <w:r>
        <w:rPr>
          <w:rFonts w:ascii="Calibri" w:hAnsi="Calibri"/>
          <w:b w:val="0"/>
          <w:i w:val="0"/>
          <w:sz w:val="18"/>
        </w:rPr>
        <w:t xml:space="preserve">), glass stoppers (for corrosive/ volatile liquids), </w:t>
      </w:r>
      <w:r>
        <w:rPr>
          <w:rFonts w:ascii="Calibri" w:hAnsi="Calibri"/>
          <w:b/>
          <w:i w:val="0"/>
          <w:sz w:val="18"/>
        </w:rPr>
        <w:t>child-resistant closures</w:t>
      </w:r>
      <w:r>
        <w:rPr>
          <w:rFonts w:ascii="Calibri" w:hAnsi="Calibri"/>
          <w:b w:val="0"/>
          <w:i w:val="0"/>
          <w:sz w:val="18"/>
        </w:rPr>
        <w:t xml:space="preserve">, crimped aluminium seals, roll-on &amp; dropper closures. ⭐ </w:t>
      </w:r>
      <w:r>
        <w:rPr>
          <w:rFonts w:ascii="Calibri" w:hAnsi="Calibri"/>
          <w:b/>
          <w:i w:val="0"/>
          <w:sz w:val="18"/>
        </w:rPr>
        <w:t>Liners/ wads</w:t>
      </w:r>
      <w:r>
        <w:rPr>
          <w:rFonts w:ascii="Calibri" w:hAnsi="Calibri"/>
          <w:b w:val="0"/>
          <w:i w:val="0"/>
          <w:sz w:val="18"/>
        </w:rPr>
        <w:t xml:space="preserve"> — pulp-board with a facing of </w:t>
      </w:r>
      <w:r>
        <w:rPr>
          <w:rFonts w:ascii="Calibri" w:hAnsi="Calibri"/>
          <w:b/>
          <w:i w:val="0"/>
          <w:sz w:val="18"/>
        </w:rPr>
        <w:t>paper, foil, plastic (PVC), or waxed paper</w:t>
      </w:r>
      <w:r>
        <w:rPr>
          <w:rFonts w:ascii="Calibri" w:hAnsi="Calibri"/>
          <w:b w:val="0"/>
          <w:i w:val="0"/>
          <w:sz w:val="18"/>
        </w:rPr>
        <w:t xml:space="preserve"> to give a seal and prevent contact with the closure.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Packing rules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The container must be </w:t>
      </w:r>
      <w:r>
        <w:rPr>
          <w:rFonts w:ascii="Calibri" w:hAnsi="Calibri"/>
          <w:b/>
          <w:i w:val="0"/>
          <w:sz w:val="18"/>
        </w:rPr>
        <w:t>clean, dry, of the correct size</w:t>
      </w:r>
      <w:r>
        <w:rPr>
          <w:rFonts w:ascii="Calibri" w:hAnsi="Calibri"/>
          <w:b w:val="0"/>
          <w:i w:val="0"/>
          <w:sz w:val="18"/>
        </w:rPr>
        <w:t xml:space="preserve"> — filled so there is a </w:t>
      </w:r>
      <w:r>
        <w:rPr>
          <w:rFonts w:ascii="Calibri" w:hAnsi="Calibri"/>
          <w:b/>
          <w:i w:val="0"/>
          <w:sz w:val="18"/>
        </w:rPr>
        <w:t>small head-space</w:t>
      </w:r>
      <w:r>
        <w:rPr>
          <w:rFonts w:ascii="Calibri" w:hAnsi="Calibri"/>
          <w:b w:val="0"/>
          <w:i w:val="0"/>
          <w:sz w:val="18"/>
        </w:rPr>
        <w:t xml:space="preserve"> (never over-filled, never half-empty).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Never re-use</w:t>
      </w:r>
      <w:r>
        <w:rPr>
          <w:rFonts w:ascii="Calibri" w:hAnsi="Calibri"/>
          <w:b w:val="0"/>
          <w:i w:val="0"/>
          <w:sz w:val="18"/>
        </w:rPr>
        <w:t xml:space="preserve"> a container returned by a patient without cleaning &amp; sterilising, and never for another drug.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Fragile &amp; liquid preparations must be </w:t>
      </w:r>
      <w:r>
        <w:rPr>
          <w:rFonts w:ascii="Calibri" w:hAnsi="Calibri"/>
          <w:b/>
          <w:i w:val="0"/>
          <w:sz w:val="18"/>
        </w:rPr>
        <w:t>wrapped and boxed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>Suppositories &amp; ointments must not be exposed to heat during packing.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4.7 LABELLING ⭐⭐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The </w:t>
      </w:r>
      <w:r>
        <w:rPr>
          <w:rFonts w:ascii="Calibri" w:hAnsi="Calibri"/>
          <w:b/>
          <w:i w:val="0"/>
          <w:sz w:val="18"/>
        </w:rPr>
        <w:t>label</w:t>
      </w:r>
      <w:r>
        <w:rPr>
          <w:rFonts w:ascii="Calibri" w:hAnsi="Calibri"/>
          <w:b w:val="0"/>
          <w:i w:val="0"/>
          <w:sz w:val="18"/>
        </w:rPr>
        <w:t xml:space="preserve"> is the pharmacist's </w:t>
      </w:r>
      <w:r>
        <w:rPr>
          <w:rFonts w:ascii="Calibri" w:hAnsi="Calibri"/>
          <w:b w:val="0"/>
          <w:i/>
          <w:sz w:val="18"/>
        </w:rPr>
        <w:t>only</w:t>
      </w:r>
      <w:r>
        <w:rPr>
          <w:rFonts w:ascii="Calibri" w:hAnsi="Calibri"/>
          <w:b w:val="0"/>
          <w:i w:val="0"/>
          <w:sz w:val="18"/>
        </w:rPr>
        <w:t xml:space="preserve"> means of instructing the patient once the medicine has left the pharmacy. </w:t>
      </w:r>
      <w:r>
        <w:rPr>
          <w:rFonts w:ascii="Calibri" w:hAnsi="Calibri"/>
          <w:b/>
          <w:i w:val="0"/>
          <w:sz w:val="18"/>
        </w:rPr>
        <w:t>An unlabelled or wrongly-labelled medicine is dangerous.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Particulars on a dispensed label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Name &amp; address of the pharmacy/ dispensary</w:t>
      </w:r>
      <w:r>
        <w:rPr>
          <w:rFonts w:ascii="Calibri" w:hAnsi="Calibri"/>
          <w:b w:val="0"/>
          <w:i w:val="0"/>
          <w:sz w:val="18"/>
        </w:rPr>
        <w:t xml:space="preserve"> (and phone number).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Prescription serial number</w:t>
      </w:r>
      <w:r>
        <w:rPr>
          <w:rFonts w:ascii="Calibri" w:hAnsi="Calibri"/>
          <w:b w:val="0"/>
          <w:i w:val="0"/>
          <w:sz w:val="18"/>
        </w:rPr>
        <w:t xml:space="preserve"> and </w:t>
      </w:r>
      <w:r>
        <w:rPr>
          <w:rFonts w:ascii="Calibri" w:hAnsi="Calibri"/>
          <w:b/>
          <w:i w:val="0"/>
          <w:sz w:val="18"/>
        </w:rPr>
        <w:t>date of dispensing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Name of the patient</w:t>
      </w:r>
      <w:r>
        <w:rPr>
          <w:rFonts w:ascii="Calibri" w:hAnsi="Calibri"/>
          <w:b w:val="0"/>
          <w:i w:val="0"/>
          <w:sz w:val="18"/>
        </w:rPr>
        <w:t xml:space="preserve"> (⭐ and "for the child of…" where relevant).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Name of the preparation/ drug and its strength</w:t>
      </w:r>
      <w:r>
        <w:rPr>
          <w:rFonts w:ascii="Calibri" w:hAnsi="Calibri"/>
          <w:b w:val="0"/>
          <w:i w:val="0"/>
          <w:sz w:val="18"/>
        </w:rPr>
        <w:t xml:space="preserve"> (as prescribed).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Total quantity</w:t>
      </w:r>
      <w:r>
        <w:rPr>
          <w:rFonts w:ascii="Calibri" w:hAnsi="Calibri"/>
          <w:b w:val="0"/>
          <w:i w:val="0"/>
          <w:sz w:val="18"/>
        </w:rPr>
        <w:t xml:space="preserve"> supplied.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Directions for use</w:t>
      </w:r>
      <w:r>
        <w:rPr>
          <w:rFonts w:ascii="Calibri" w:hAnsi="Calibri"/>
          <w:b w:val="0"/>
          <w:i w:val="0"/>
          <w:sz w:val="18"/>
        </w:rPr>
        <w:t xml:space="preserve"> — the </w:t>
      </w:r>
      <w:r>
        <w:rPr>
          <w:rFonts w:ascii="Calibri" w:hAnsi="Calibri"/>
          <w:b/>
          <w:i w:val="0"/>
          <w:sz w:val="18"/>
        </w:rPr>
        <w:t>dose, frequency, route, time in relation to food, duration</w:t>
      </w:r>
      <w:r>
        <w:rPr>
          <w:rFonts w:ascii="Calibri" w:hAnsi="Calibri"/>
          <w:b w:val="0"/>
          <w:i w:val="0"/>
          <w:sz w:val="18"/>
        </w:rPr>
        <w:t xml:space="preserve">; written in </w:t>
      </w:r>
      <w:r>
        <w:rPr>
          <w:rFonts w:ascii="Calibri" w:hAnsi="Calibri"/>
          <w:b/>
          <w:i w:val="0"/>
          <w:sz w:val="18"/>
        </w:rPr>
        <w:t>clear, simple language the patient understands</w:t>
      </w:r>
      <w:r>
        <w:rPr>
          <w:rFonts w:ascii="Calibri" w:hAnsi="Calibri"/>
          <w:b w:val="0"/>
          <w:i w:val="0"/>
          <w:sz w:val="18"/>
        </w:rPr>
        <w:t xml:space="preserve"> (English + local language), </w:t>
      </w:r>
      <w:r>
        <w:rPr>
          <w:rFonts w:ascii="Calibri" w:hAnsi="Calibri"/>
          <w:b/>
          <w:i w:val="0"/>
          <w:sz w:val="18"/>
        </w:rPr>
        <w:t>never in Latin or in abbreviations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Auxiliary/ cautionary labels</w:t>
      </w:r>
      <w:r>
        <w:rPr>
          <w:rFonts w:ascii="Calibri" w:hAnsi="Calibri"/>
          <w:b w:val="0"/>
          <w:i w:val="0"/>
          <w:sz w:val="18"/>
        </w:rPr>
        <w:t xml:space="preserve"> (see below).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Storage instructions</w:t>
      </w:r>
      <w:r>
        <w:rPr>
          <w:rFonts w:ascii="Calibri" w:hAnsi="Calibri"/>
          <w:b w:val="0"/>
          <w:i w:val="0"/>
          <w:sz w:val="18"/>
        </w:rPr>
        <w:t xml:space="preserve"> ("Store in a cool, dark place", "Keep refrigerated, do not freeze").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Expiry/ "use before" date</w:t>
      </w:r>
      <w:r>
        <w:rPr>
          <w:rFonts w:ascii="Calibri" w:hAnsi="Calibri"/>
          <w:b w:val="0"/>
          <w:i w:val="0"/>
          <w:sz w:val="18"/>
        </w:rPr>
        <w:t xml:space="preserve"> for the extemporaneous product.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"KEEP ALL MEDICINES OUT OF THE REACH OF CHILDREN."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Name/ initials of the dispensing pharmacist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For manufactured products: </w:t>
      </w:r>
      <w:r>
        <w:rPr>
          <w:rFonts w:ascii="Calibri" w:hAnsi="Calibri"/>
          <w:b/>
          <w:i w:val="0"/>
          <w:sz w:val="18"/>
        </w:rPr>
        <w:t>batch number, manufacturing &amp; expiry date, manufacturer's name &amp; licence number, net content, Rx/ ℞ symbol</w:t>
      </w:r>
      <w:r>
        <w:rPr>
          <w:rFonts w:ascii="Calibri" w:hAnsi="Calibri"/>
          <w:b w:val="0"/>
          <w:i w:val="0"/>
          <w:sz w:val="18"/>
        </w:rPr>
        <w:t xml:space="preserve">, and the </w:t>
      </w:r>
      <w:r>
        <w:rPr>
          <w:rFonts w:ascii="Calibri" w:hAnsi="Calibri"/>
          <w:b/>
          <w:i w:val="0"/>
          <w:sz w:val="18"/>
        </w:rPr>
        <w:t>Schedule H/ H1/ X warning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COLOUR &amp; POSITION OF LABELS — classical rules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Label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Colour/ form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Applied to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Internal (oral) medicines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WHITE label with black print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Mixtures, syrups, elixirs, solutions, powders, tablets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External use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RED label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(or white with a </w:t>
            </w:r>
            <w:r>
              <w:rPr>
                <w:rFonts w:ascii="Calibri" w:hAnsi="Calibri"/>
                <w:b/>
                <w:i w:val="0"/>
                <w:sz w:val="16"/>
              </w:rPr>
              <w:t>red border/ red print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) bearing </w:t>
            </w:r>
            <w:r>
              <w:rPr>
                <w:rFonts w:ascii="Calibri" w:hAnsi="Calibri"/>
                <w:b/>
                <w:i w:val="0"/>
                <w:sz w:val="16"/>
              </w:rPr>
              <w:t>"FOR EXTERNAL USE ONLY"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Liniments, lotions, applications, paints, ointments, gargles, ear/ nose drops, inhalations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Poisons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Red or distinctly marked "POISON"</w:t>
            </w:r>
            <w:r>
              <w:rPr>
                <w:rFonts w:ascii="Calibri" w:hAnsi="Calibri"/>
                <w:b w:val="0"/>
                <w:i w:val="0"/>
                <w:sz w:val="16"/>
              </w:rPr>
              <w:t>, often with a skull symbol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Poison-schedule items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H drugs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Must bear the symbol </w:t>
            </w:r>
            <w:r>
              <w:rPr>
                <w:rFonts w:ascii="Calibri" w:hAnsi="Calibri"/>
                <w:b/>
                <w:i w:val="0"/>
                <w:sz w:val="16"/>
              </w:rPr>
              <w:t>"Rx"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and the warning </w:t>
            </w:r>
            <w:r>
              <w:rPr>
                <w:rFonts w:ascii="Calibri" w:hAnsi="Calibri"/>
                <w:b/>
                <w:i w:val="0"/>
                <w:sz w:val="16"/>
              </w:rPr>
              <w:t>"To be sold by retail on the prescription of a Registered Medical Practitioner only"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Prescription drugs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H1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Rx in RED, within a box with a RED border</w:t>
            </w:r>
            <w:r>
              <w:rPr>
                <w:rFonts w:ascii="Calibri" w:hAnsi="Calibri"/>
                <w:b w:val="0"/>
                <w:i w:val="0"/>
                <w:sz w:val="16"/>
              </w:rPr>
              <w:t>, plus the extra warning about antibiotic resistance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Specified antibiotics, anti-TB &amp; habit-forming drugs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X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"NRx"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in red + the Schedule X warning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Narcotics/ psychotropics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"Caution: it is dangerous to take this preparation except under medical supervision"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Schedule G drugs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AUXILIARY / CAUTIONARY LABELS — match the label to the product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Auxiliary label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Applied to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"SHAKE THE BOTTLE (WELL) BEFORE USE"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ALL suspensions (diffusible &amp; indiffusible), emulsions, lotions with insoluble matter, mixtures with a sediment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"FOR EXTERNAL USE ONLY"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Liniments, lotions, applications, paints, ointments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"NOT TO BE TAKEN"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Gargles, mouthwashes, douches, inhalations, enemas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"NOT TO BE SWALLOWED — for gargling only; dilute before use"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Gargles &amp; mouthwashes (concentrated)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"Dilute before use"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Concentrated gargles, concentrated infusions, some antiseptics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"Do not apply to broken/ raw skin"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Counter-irritant liniments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"Avoid contact with eyes"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Keratolytics, counter-irritants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"Warm/ soften before use", "Store in a cool place"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Suppositories, pessaries, ointments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"Insert into the rectum"/ "Insert into the vagina"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Suppositories / Pessaries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plus </w:t>
            </w:r>
            <w:r>
              <w:rPr>
                <w:rFonts w:ascii="Calibri" w:hAnsi="Calibri"/>
                <w:b/>
                <w:i w:val="0"/>
                <w:sz w:val="16"/>
              </w:rPr>
              <w:t>"NOT TO BE TAKEN BY MOUTH"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"Inhale the vapour"/ "Add 1 teaspoonful to 500 mL of hot water and inhale the vapour"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Inhalations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"To be taken with/ after food"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Irritant drugs — aspirin, NSAIDs, iron, metronidazole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"To be taken on an empty stomach/ ½–1 h before food"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Ampicillin, tetracycline, antacids as directed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"Do not take milk/ antacids/ iron with this medicine"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Tetracyclines, fluoroquinolones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"Avoid alcohol"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Metronidazole, antihistamines, sedatives, disulfiram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"May cause drowsiness — do not drive or operate machinery"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Antihistamines, sedatives, hypnotics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"Complete the full course"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Antibiotics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"This medicine may colour the urine (red/ orange/ brown)"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Rifampicin, phenazopyridine, senna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"Swallow whole — do not chew or crush"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Enteric-coated &amp; sustained-release tablets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"Dissolve/ disperse in water before taking"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Effervescent &amp; dispersible tablets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"Suck/ dissolve slowly in the mouth"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Lozenges, pastilles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"Protect from light"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Photolabile drugs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"Discard … days after opening"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Eye drops (⭐ </w:t>
            </w:r>
            <w:r>
              <w:rPr>
                <w:rFonts w:ascii="Calibri" w:hAnsi="Calibri"/>
                <w:b/>
                <w:i w:val="0"/>
                <w:sz w:val="16"/>
              </w:rPr>
              <w:t>discard 4 weeks after opening</w:t>
            </w:r>
            <w:r>
              <w:rPr>
                <w:rFonts w:ascii="Calibri" w:hAnsi="Calibri"/>
                <w:b w:val="0"/>
                <w:i w:val="0"/>
                <w:sz w:val="16"/>
              </w:rPr>
              <w:t>; hospital single-patient use), reconstituted syrups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"Keep refrigerated — do not freeze"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Insulin, vaccines, reconstituted antibiotic syrups, suppositories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"Caution: flammable — keep away from fire"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Collodions, spirits, ether</w:t>
            </w:r>
          </w:p>
        </w:tc>
      </w:tr>
    </w:tbl>
    <w:p>
      <w:pPr>
        <w:spacing w:after="40"/>
      </w:pP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TRAP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/>
          <w:i w:val="0"/>
          <w:sz w:val="18"/>
        </w:rPr>
        <w:t>"Shake well before use"</w:t>
      </w:r>
      <w:r>
        <w:rPr>
          <w:rFonts w:ascii="Calibri" w:hAnsi="Calibri"/>
          <w:b w:val="0"/>
          <w:i w:val="0"/>
          <w:sz w:val="18"/>
        </w:rPr>
        <w:t xml:space="preserve"> is required on </w:t>
      </w:r>
      <w:r>
        <w:rPr>
          <w:rFonts w:ascii="Calibri" w:hAnsi="Calibri"/>
          <w:b/>
          <w:i w:val="0"/>
          <w:sz w:val="18"/>
        </w:rPr>
        <w:t>emulsions and suspensions</w:t>
      </w:r>
      <w:r>
        <w:rPr>
          <w:rFonts w:ascii="Calibri" w:hAnsi="Calibri"/>
          <w:b w:val="0"/>
          <w:i w:val="0"/>
          <w:sz w:val="18"/>
        </w:rPr>
        <w:t xml:space="preserve">, but is </w:t>
      </w:r>
      <w:r>
        <w:rPr>
          <w:rFonts w:ascii="Calibri" w:hAnsi="Calibri"/>
          <w:b/>
          <w:i w:val="0"/>
          <w:sz w:val="18"/>
        </w:rPr>
        <w:t>NOT</w:t>
      </w:r>
      <w:r>
        <w:rPr>
          <w:rFonts w:ascii="Calibri" w:hAnsi="Calibri"/>
          <w:b w:val="0"/>
          <w:i w:val="0"/>
          <w:sz w:val="18"/>
        </w:rPr>
        <w:t xml:space="preserve"> required on a </w:t>
      </w:r>
      <w:r>
        <w:rPr>
          <w:rFonts w:ascii="Calibri" w:hAnsi="Calibri"/>
          <w:b/>
          <w:i w:val="0"/>
          <w:sz w:val="18"/>
        </w:rPr>
        <w:t>true solution</w:t>
      </w:r>
      <w:r>
        <w:rPr>
          <w:rFonts w:ascii="Calibri" w:hAnsi="Calibri"/>
          <w:b w:val="0"/>
          <w:i w:val="0"/>
          <w:sz w:val="18"/>
        </w:rPr>
        <w:t xml:space="preserve"> (a clear mixture) — the classic examination discriminator.</w:t>
      </w: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TRAP — Gargles &amp; mouthwashes carry "NOT TO BE SWALLOWED", and are labelled with a RED (external) label</w:t>
      </w:r>
      <w:r>
        <w:rPr>
          <w:rFonts w:ascii="Calibri" w:hAnsi="Calibri"/>
          <w:b w:val="0"/>
          <w:i w:val="0"/>
          <w:sz w:val="18"/>
        </w:rPr>
        <w:t xml:space="preserve"> even though they are used in the mouth/ throat.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Rules of good labelling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Type or write </w:t>
      </w:r>
      <w:r>
        <w:rPr>
          <w:rFonts w:ascii="Calibri" w:hAnsi="Calibri"/>
          <w:b/>
          <w:i w:val="0"/>
          <w:sz w:val="18"/>
        </w:rPr>
        <w:t>legibly in ink</w:t>
      </w:r>
      <w:r>
        <w:rPr>
          <w:rFonts w:ascii="Calibri" w:hAnsi="Calibri"/>
          <w:b w:val="0"/>
          <w:i w:val="0"/>
          <w:sz w:val="18"/>
        </w:rPr>
        <w:t xml:space="preserve">; ⭐ </w:t>
      </w:r>
      <w:r>
        <w:rPr>
          <w:rFonts w:ascii="Calibri" w:hAnsi="Calibri"/>
          <w:b/>
          <w:i w:val="0"/>
          <w:sz w:val="18"/>
        </w:rPr>
        <w:t>never in pencil</w:t>
      </w:r>
      <w:r>
        <w:rPr>
          <w:rFonts w:ascii="Calibri" w:hAnsi="Calibri"/>
          <w:b w:val="0"/>
          <w:i w:val="0"/>
          <w:sz w:val="18"/>
        </w:rPr>
        <w:t>; never over-write or erase.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One label = one medicine.</w:t>
      </w:r>
      <w:r>
        <w:rPr>
          <w:rFonts w:ascii="Calibri" w:hAnsi="Calibri"/>
          <w:b w:val="0"/>
          <w:i w:val="0"/>
          <w:sz w:val="18"/>
        </w:rPr>
        <w:t xml:space="preserve"> Never leave old labels on a re-used container.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Place the label on the </w:t>
      </w:r>
      <w:r>
        <w:rPr>
          <w:rFonts w:ascii="Calibri" w:hAnsi="Calibri"/>
          <w:b/>
          <w:i w:val="0"/>
          <w:sz w:val="18"/>
        </w:rPr>
        <w:t>front of the bottle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squarely &amp; neatly</w:t>
      </w:r>
      <w:r>
        <w:rPr>
          <w:rFonts w:ascii="Calibri" w:hAnsi="Calibri"/>
          <w:b w:val="0"/>
          <w:i w:val="0"/>
          <w:sz w:val="18"/>
        </w:rPr>
        <w:t xml:space="preserve">, on the </w:t>
      </w:r>
      <w:r>
        <w:rPr>
          <w:rFonts w:ascii="Calibri" w:hAnsi="Calibri"/>
          <w:b/>
          <w:i w:val="0"/>
          <w:sz w:val="18"/>
        </w:rPr>
        <w:t>flat side</w:t>
      </w:r>
      <w:r>
        <w:rPr>
          <w:rFonts w:ascii="Calibri" w:hAnsi="Calibri"/>
          <w:b w:val="0"/>
          <w:i w:val="0"/>
          <w:sz w:val="18"/>
        </w:rPr>
        <w:t xml:space="preserve">; cover with </w:t>
      </w:r>
      <w:r>
        <w:rPr>
          <w:rFonts w:ascii="Calibri" w:hAnsi="Calibri"/>
          <w:b/>
          <w:i w:val="0"/>
          <w:sz w:val="18"/>
        </w:rPr>
        <w:t>transparent tape/ varnish</w:t>
      </w:r>
      <w:r>
        <w:rPr>
          <w:rFonts w:ascii="Calibri" w:hAnsi="Calibri"/>
          <w:b w:val="0"/>
          <w:i w:val="0"/>
          <w:sz w:val="18"/>
        </w:rPr>
        <w:t xml:space="preserve"> if it may become wet or greasy.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Directions must be </w:t>
      </w:r>
      <w:r>
        <w:rPr>
          <w:rFonts w:ascii="Calibri" w:hAnsi="Calibri"/>
          <w:b/>
          <w:i w:val="0"/>
          <w:sz w:val="18"/>
        </w:rPr>
        <w:t>complete and quantitative</w:t>
      </w:r>
      <w:r>
        <w:rPr>
          <w:rFonts w:ascii="Calibri" w:hAnsi="Calibri"/>
          <w:b w:val="0"/>
          <w:i w:val="0"/>
          <w:sz w:val="18"/>
        </w:rPr>
        <w:t xml:space="preserve"> — ⚠️ </w:t>
      </w:r>
      <w:r>
        <w:rPr>
          <w:rFonts w:ascii="Calibri" w:hAnsi="Calibri"/>
          <w:b w:val="0"/>
          <w:i/>
          <w:sz w:val="18"/>
        </w:rPr>
        <w:t>"as directed", "use as before" and "take as required" are NOT acceptable directions.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Write </w:t>
      </w:r>
      <w:r>
        <w:rPr>
          <w:rFonts w:ascii="Calibri" w:hAnsi="Calibri"/>
          <w:b/>
          <w:i w:val="0"/>
          <w:sz w:val="18"/>
        </w:rPr>
        <w:t>quantities in words as well as figures</w:t>
      </w:r>
      <w:r>
        <w:rPr>
          <w:rFonts w:ascii="Calibri" w:hAnsi="Calibri"/>
          <w:b w:val="0"/>
          <w:i w:val="0"/>
          <w:sz w:val="18"/>
        </w:rPr>
        <w:t xml:space="preserve"> where confusion is possible ("Two (2) 5 mL spoonfuls").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Use the </w:t>
      </w:r>
      <w:r>
        <w:rPr>
          <w:rFonts w:ascii="Calibri" w:hAnsi="Calibri"/>
          <w:b/>
          <w:i w:val="0"/>
          <w:sz w:val="18"/>
        </w:rPr>
        <w:t>metric system</w:t>
      </w:r>
      <w:r>
        <w:rPr>
          <w:rFonts w:ascii="Calibri" w:hAnsi="Calibri"/>
          <w:b w:val="0"/>
          <w:i w:val="0"/>
          <w:sz w:val="18"/>
        </w:rPr>
        <w:t xml:space="preserve">; avoid decimals where possible (write </w:t>
      </w:r>
      <w:r>
        <w:rPr>
          <w:rFonts w:ascii="Calibri" w:hAnsi="Calibri"/>
          <w:b/>
          <w:i w:val="0"/>
          <w:sz w:val="18"/>
        </w:rPr>
        <w:t>500 mg</w:t>
      </w:r>
      <w:r>
        <w:rPr>
          <w:rFonts w:ascii="Calibri" w:hAnsi="Calibri"/>
          <w:b w:val="0"/>
          <w:i w:val="0"/>
          <w:sz w:val="18"/>
        </w:rPr>
        <w:t xml:space="preserve">, not 0.5 g); ⭐ always put a </w:t>
      </w:r>
      <w:r>
        <w:rPr>
          <w:rFonts w:ascii="Calibri" w:hAnsi="Calibri"/>
          <w:b/>
          <w:i w:val="0"/>
          <w:sz w:val="18"/>
        </w:rPr>
        <w:t>zero before a decimal point (0.5 mL)</w:t>
      </w:r>
      <w:r>
        <w:rPr>
          <w:rFonts w:ascii="Calibri" w:hAnsi="Calibri"/>
          <w:b w:val="0"/>
          <w:i w:val="0"/>
          <w:sz w:val="18"/>
        </w:rPr>
        <w:t xml:space="preserve"> and </w:t>
      </w:r>
      <w:r>
        <w:rPr>
          <w:rFonts w:ascii="Calibri" w:hAnsi="Calibri"/>
          <w:b/>
          <w:i w:val="0"/>
          <w:sz w:val="18"/>
        </w:rPr>
        <w:t>never a trailing zero (5.0 mL)</w:t>
      </w:r>
      <w:r>
        <w:rPr>
          <w:rFonts w:ascii="Calibri" w:hAnsi="Calibri"/>
          <w:b w:val="0"/>
          <w:i w:val="0"/>
          <w:sz w:val="18"/>
        </w:rPr>
        <w:t xml:space="preserve"> — a misread decimal is a classic ten-fold overdose.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Check the finished label against the prescription </w:t>
      </w:r>
      <w:r>
        <w:rPr>
          <w:rFonts w:ascii="Calibri" w:hAnsi="Calibri"/>
          <w:b/>
          <w:i w:val="0"/>
          <w:sz w:val="18"/>
        </w:rPr>
        <w:t>before</w:t>
      </w:r>
      <w:r>
        <w:rPr>
          <w:rFonts w:ascii="Calibri" w:hAnsi="Calibri"/>
          <w:b w:val="0"/>
          <w:i w:val="0"/>
          <w:sz w:val="18"/>
        </w:rPr>
        <w:t xml:space="preserve"> it is stuck on, and again at the final check.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4.8 PRICING, RECORDS &amp; THE PHARMACIST'S RESPONSIBILITIES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Pricing</w:t>
      </w:r>
      <w:r>
        <w:rPr>
          <w:rFonts w:ascii="Calibri" w:hAnsi="Calibri"/>
          <w:b w:val="0"/>
          <w:i w:val="0"/>
          <w:sz w:val="18"/>
        </w:rPr>
        <w:t xml:space="preserve"> of an extemporaneous preparation = </w:t>
      </w:r>
      <w:r>
        <w:rPr>
          <w:rFonts w:ascii="Calibri" w:hAnsi="Calibri"/>
          <w:b/>
          <w:i w:val="0"/>
          <w:sz w:val="18"/>
        </w:rPr>
        <w:t>cost of ingredients + cost of the container &amp; label + a professional (dispensing) fee</w:t>
      </w:r>
      <w:r>
        <w:rPr>
          <w:rFonts w:ascii="Calibri" w:hAnsi="Calibri"/>
          <w:b w:val="0"/>
          <w:i w:val="0"/>
          <w:sz w:val="18"/>
        </w:rPr>
        <w:t xml:space="preserve"> (+ overheads/ profit margin).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Records to maintain:</w:t>
      </w:r>
      <w:r>
        <w:rPr>
          <w:rFonts w:ascii="Calibri" w:hAnsi="Calibri"/>
          <w:b w:val="0"/>
          <w:i w:val="0"/>
          <w:sz w:val="18"/>
        </w:rPr>
        <w:t xml:space="preserve"> prescription/ dispensing register, </w:t>
      </w:r>
      <w:r>
        <w:rPr>
          <w:rFonts w:ascii="Calibri" w:hAnsi="Calibri"/>
          <w:b/>
          <w:i w:val="0"/>
          <w:sz w:val="18"/>
        </w:rPr>
        <w:t>poison register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Schedule X duplicate prescriptions (retain 2 years)</w:t>
      </w:r>
      <w:r>
        <w:rPr>
          <w:rFonts w:ascii="Calibri" w:hAnsi="Calibri"/>
          <w:b w:val="0"/>
          <w:i w:val="0"/>
          <w:sz w:val="18"/>
        </w:rPr>
        <w:t xml:space="preserve">, purchase &amp; sale records (retain </w:t>
      </w:r>
      <w:r>
        <w:rPr>
          <w:rFonts w:ascii="Calibri" w:hAnsi="Calibri"/>
          <w:b/>
          <w:i w:val="0"/>
          <w:sz w:val="18"/>
        </w:rPr>
        <w:t>2 years</w:t>
      </w:r>
      <w:r>
        <w:rPr>
          <w:rFonts w:ascii="Calibri" w:hAnsi="Calibri"/>
          <w:b w:val="0"/>
          <w:i w:val="0"/>
          <w:sz w:val="18"/>
        </w:rPr>
        <w:t>), controlled-drug register, temperature log of the refrigerator.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Only a registered pharmacist</w:t>
      </w:r>
      <w:r>
        <w:rPr>
          <w:rFonts w:ascii="Calibri" w:hAnsi="Calibri"/>
          <w:b w:val="0"/>
          <w:i w:val="0"/>
          <w:sz w:val="18"/>
        </w:rPr>
        <w:t xml:space="preserve"> may compound &amp; dispense a medicine on the prescription of an RMP (</w:t>
      </w:r>
      <w:r>
        <w:rPr>
          <w:rFonts w:ascii="Calibri" w:hAnsi="Calibri"/>
          <w:b/>
          <w:i w:val="0"/>
          <w:sz w:val="18"/>
        </w:rPr>
        <w:t>Pharmacy Act, 1948, Sec. 42</w:t>
      </w:r>
      <w:r>
        <w:rPr>
          <w:rFonts w:ascii="Calibri" w:hAnsi="Calibri"/>
          <w:b w:val="0"/>
          <w:i w:val="0"/>
          <w:sz w:val="18"/>
        </w:rPr>
        <w:t>); contravention is punishable.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The pharmacist must </w:t>
      </w:r>
      <w:r>
        <w:rPr>
          <w:rFonts w:ascii="Calibri" w:hAnsi="Calibri"/>
          <w:b/>
          <w:i w:val="0"/>
          <w:sz w:val="18"/>
        </w:rPr>
        <w:t>not substitute</w:t>
      </w:r>
      <w:r>
        <w:rPr>
          <w:rFonts w:ascii="Calibri" w:hAnsi="Calibri"/>
          <w:b w:val="0"/>
          <w:i w:val="0"/>
          <w:sz w:val="18"/>
        </w:rPr>
        <w:t xml:space="preserve"> one brand/ drug for another without the prescriber's consent (except where generic substitution is legally permitted).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Professional secrecy</w:t>
      </w:r>
      <w:r>
        <w:rPr>
          <w:rFonts w:ascii="Calibri" w:hAnsi="Calibri"/>
          <w:b w:val="0"/>
          <w:i w:val="0"/>
          <w:sz w:val="18"/>
        </w:rPr>
        <w:t xml:space="preserve"> — the contents of a prescription are </w:t>
      </w:r>
      <w:r>
        <w:rPr>
          <w:rFonts w:ascii="Calibri" w:hAnsi="Calibri"/>
          <w:b/>
          <w:i w:val="0"/>
          <w:sz w:val="18"/>
        </w:rPr>
        <w:t>confidential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Refuse to dispense</w:t>
      </w:r>
      <w:r>
        <w:rPr>
          <w:rFonts w:ascii="Calibri" w:hAnsi="Calibri"/>
          <w:b w:val="0"/>
          <w:i w:val="0"/>
          <w:sz w:val="18"/>
        </w:rPr>
        <w:t xml:space="preserve"> (and refer back to the prescriber) if: the prescription is </w:t>
      </w:r>
      <w:r>
        <w:rPr>
          <w:rFonts w:ascii="Calibri" w:hAnsi="Calibri"/>
          <w:b/>
          <w:i w:val="0"/>
          <w:sz w:val="18"/>
        </w:rPr>
        <w:t>unsigned/ forged</w:t>
      </w:r>
      <w:r>
        <w:rPr>
          <w:rFonts w:ascii="Calibri" w:hAnsi="Calibri"/>
          <w:b w:val="0"/>
          <w:i w:val="0"/>
          <w:sz w:val="18"/>
        </w:rPr>
        <w:t xml:space="preserve">, the </w:t>
      </w:r>
      <w:r>
        <w:rPr>
          <w:rFonts w:ascii="Calibri" w:hAnsi="Calibri"/>
          <w:b/>
          <w:i w:val="0"/>
          <w:sz w:val="18"/>
        </w:rPr>
        <w:t>dose exceeds the maximum</w:t>
      </w:r>
      <w:r>
        <w:rPr>
          <w:rFonts w:ascii="Calibri" w:hAnsi="Calibri"/>
          <w:b w:val="0"/>
          <w:i w:val="0"/>
          <w:sz w:val="18"/>
        </w:rPr>
        <w:t xml:space="preserve">, the drug is </w:t>
      </w:r>
      <w:r>
        <w:rPr>
          <w:rFonts w:ascii="Calibri" w:hAnsi="Calibri"/>
          <w:b/>
          <w:i w:val="0"/>
          <w:sz w:val="18"/>
        </w:rPr>
        <w:t>contraindicated</w:t>
      </w:r>
      <w:r>
        <w:rPr>
          <w:rFonts w:ascii="Calibri" w:hAnsi="Calibri"/>
          <w:b w:val="0"/>
          <w:i w:val="0"/>
          <w:sz w:val="18"/>
        </w:rPr>
        <w:t xml:space="preserve"> for the patient, there is a </w:t>
      </w:r>
      <w:r>
        <w:rPr>
          <w:rFonts w:ascii="Calibri" w:hAnsi="Calibri"/>
          <w:b/>
          <w:i w:val="0"/>
          <w:sz w:val="18"/>
        </w:rPr>
        <w:t>serious incompatibility</w:t>
      </w:r>
      <w:r>
        <w:rPr>
          <w:rFonts w:ascii="Calibri" w:hAnsi="Calibri"/>
          <w:b w:val="0"/>
          <w:i w:val="0"/>
          <w:sz w:val="18"/>
        </w:rPr>
        <w:t xml:space="preserve">, or the prescription is for a </w:t>
      </w:r>
      <w:r>
        <w:rPr>
          <w:rFonts w:ascii="Calibri" w:hAnsi="Calibri"/>
          <w:b/>
          <w:i w:val="0"/>
          <w:sz w:val="18"/>
        </w:rPr>
        <w:t>Schedule X drug without the legal formalities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4.9 CHAPTER 4 — RAPID REVISION SHEET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Dispensing</w:t>
      </w:r>
      <w:r>
        <w:rPr>
          <w:rFonts w:ascii="Calibri" w:hAnsi="Calibri"/>
          <w:b w:val="0"/>
          <w:i w:val="0"/>
          <w:sz w:val="18"/>
        </w:rPr>
        <w:t xml:space="preserve"> = preparing + packing + labelling + supplying a medicine against a prescription; </w:t>
      </w:r>
      <w:r>
        <w:rPr>
          <w:rFonts w:ascii="Calibri" w:hAnsi="Calibri"/>
          <w:b/>
          <w:i w:val="0"/>
          <w:sz w:val="18"/>
        </w:rPr>
        <w:t>compounding is only one step of it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Extemporaneous</w:t>
      </w:r>
      <w:r>
        <w:rPr>
          <w:rFonts w:ascii="Calibri" w:hAnsi="Calibri"/>
          <w:b w:val="0"/>
          <w:i w:val="0"/>
          <w:sz w:val="18"/>
        </w:rPr>
        <w:t xml:space="preserve"> = for one patient, on demand, small quantity, short shelf-life.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Dispensing steps: </w:t>
      </w:r>
      <w:r>
        <w:rPr>
          <w:rFonts w:ascii="Calibri" w:hAnsi="Calibri"/>
          <w:b/>
          <w:i w:val="0"/>
          <w:sz w:val="18"/>
        </w:rPr>
        <w:t>receive → read/check → query → number &amp; record → plan → collect (check label 3 times) → weigh/measure &amp; compound → pack → label → final check, price, deliver, counsel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THREE-CHECK RULE:</w:t>
      </w:r>
      <w:r>
        <w:rPr>
          <w:rFonts w:ascii="Calibri" w:hAnsi="Calibri"/>
          <w:b w:val="0"/>
          <w:i w:val="0"/>
          <w:sz w:val="18"/>
        </w:rPr>
        <w:t xml:space="preserve"> read the label when taking from the shelf, when using, and when returning.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5 Rights:</w:t>
      </w:r>
      <w:r>
        <w:rPr>
          <w:rFonts w:ascii="Calibri" w:hAnsi="Calibri"/>
          <w:b w:val="0"/>
          <w:i w:val="0"/>
          <w:sz w:val="18"/>
        </w:rPr>
        <w:t xml:space="preserve"> right patient, drug, dose, route/form, time.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Wedgwood mortar</w:t>
      </w:r>
      <w:r>
        <w:rPr>
          <w:rFonts w:ascii="Calibri" w:hAnsi="Calibri"/>
          <w:b w:val="0"/>
          <w:i w:val="0"/>
          <w:sz w:val="18"/>
        </w:rPr>
        <w:t xml:space="preserve"> = best for grinding hard crystals; </w:t>
      </w:r>
      <w:r>
        <w:rPr>
          <w:rFonts w:ascii="Calibri" w:hAnsi="Calibri"/>
          <w:b/>
          <w:i w:val="0"/>
          <w:sz w:val="18"/>
        </w:rPr>
        <w:t>glass mortar</w:t>
      </w:r>
      <w:r>
        <w:rPr>
          <w:rFonts w:ascii="Calibri" w:hAnsi="Calibri"/>
          <w:b w:val="0"/>
          <w:i w:val="0"/>
          <w:sz w:val="18"/>
        </w:rPr>
        <w:t xml:space="preserve"> = staining/ corrosive/ liquid substances; </w:t>
      </w:r>
      <w:r>
        <w:rPr>
          <w:rFonts w:ascii="Calibri" w:hAnsi="Calibri"/>
          <w:b/>
          <w:i w:val="0"/>
          <w:sz w:val="18"/>
        </w:rPr>
        <w:t>horn/ plastic spatula</w:t>
      </w:r>
      <w:r>
        <w:rPr>
          <w:rFonts w:ascii="Calibri" w:hAnsi="Calibri"/>
          <w:b w:val="0"/>
          <w:i w:val="0"/>
          <w:sz w:val="18"/>
        </w:rPr>
        <w:t xml:space="preserve"> = iodine, tannins, mercurials, silver nitrate.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Sensitivity requirement (SR)</w:t>
      </w:r>
      <w:r>
        <w:rPr>
          <w:rFonts w:ascii="Calibri" w:hAnsi="Calibri"/>
          <w:b w:val="0"/>
          <w:i w:val="0"/>
          <w:sz w:val="18"/>
        </w:rPr>
        <w:t xml:space="preserve"> = smallest weight giving a </w:t>
      </w:r>
      <w:r>
        <w:rPr>
          <w:rFonts w:ascii="Calibri" w:hAnsi="Calibri"/>
          <w:b/>
          <w:i w:val="0"/>
          <w:sz w:val="18"/>
        </w:rPr>
        <w:t>1-division deflection</w:t>
      </w:r>
      <w:r>
        <w:rPr>
          <w:rFonts w:ascii="Calibri" w:hAnsi="Calibri"/>
          <w:b w:val="0"/>
          <w:i w:val="0"/>
          <w:sz w:val="18"/>
        </w:rPr>
        <w:t>; lower SR = more sensitive.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Class A balance: SR = 6 mg, capacity 120 g, MWQ = 120 mg, allowed error 5 %.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Class B: SR = 30 mg, MWQ ≈ 600–650 mg.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MWQ = (SR × 100) ÷ acceptable % error.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% error = (error ÷ quantity desired) × 100.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Aliquot method:</w:t>
      </w:r>
      <w:r>
        <w:rPr>
          <w:rFonts w:ascii="Calibri" w:hAnsi="Calibri"/>
          <w:b w:val="0"/>
          <w:i w:val="0"/>
          <w:sz w:val="18"/>
        </w:rPr>
        <w:t xml:space="preserve"> multiple factor = MWQ ÷ required quantity; weigh MWQ of drug, dilute to (MWQ × factor), then weigh MWQ of the mixture. Diluent = </w:t>
      </w:r>
      <w:r>
        <w:rPr>
          <w:rFonts w:ascii="Calibri" w:hAnsi="Calibri"/>
          <w:b/>
          <w:i w:val="0"/>
          <w:sz w:val="18"/>
        </w:rPr>
        <w:t>lactose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Weights on the left pan, substance on the right; handle weights with forceps; add weights in descending order; arrest the beam while loading.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Never place a substance directly on the pan → </w:t>
      </w:r>
      <w:r>
        <w:rPr>
          <w:rFonts w:ascii="Calibri" w:hAnsi="Calibri"/>
          <w:b/>
          <w:i w:val="0"/>
          <w:sz w:val="18"/>
        </w:rPr>
        <w:t>counterpoised papers or a tared container</w:t>
      </w:r>
      <w:r>
        <w:rPr>
          <w:rFonts w:ascii="Calibri" w:hAnsi="Calibri"/>
          <w:b w:val="0"/>
          <w:i w:val="0"/>
          <w:sz w:val="18"/>
        </w:rPr>
        <w:t xml:space="preserve">; weigh </w:t>
      </w:r>
      <w:r>
        <w:rPr>
          <w:rFonts w:ascii="Calibri" w:hAnsi="Calibri"/>
          <w:b/>
          <w:i w:val="0"/>
          <w:sz w:val="18"/>
        </w:rPr>
        <w:t>hygroscopic/ volatile/ liquid/ sticky</w:t>
      </w:r>
      <w:r>
        <w:rPr>
          <w:rFonts w:ascii="Calibri" w:hAnsi="Calibri"/>
          <w:b w:val="0"/>
          <w:i w:val="0"/>
          <w:sz w:val="18"/>
        </w:rPr>
        <w:t xml:space="preserve"> substances in a </w:t>
      </w:r>
      <w:r>
        <w:rPr>
          <w:rFonts w:ascii="Calibri" w:hAnsi="Calibri"/>
          <w:b/>
          <w:i w:val="0"/>
          <w:sz w:val="18"/>
        </w:rPr>
        <w:t>closed, tared container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Cylindrical measure is MORE accurate; conical measure is more convenient (viscous liquids).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Never use a measure for less than one-fifth of its capacity</w:t>
      </w:r>
      <w:r>
        <w:rPr>
          <w:rFonts w:ascii="Calibri" w:hAnsi="Calibri"/>
          <w:b w:val="0"/>
          <w:i w:val="0"/>
          <w:sz w:val="18"/>
        </w:rPr>
        <w:t>; always use the smallest suitable measure.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Read the BOTTOM of the meniscus at eye level</w:t>
      </w:r>
      <w:r>
        <w:rPr>
          <w:rFonts w:ascii="Calibri" w:hAnsi="Calibri"/>
          <w:b w:val="0"/>
          <w:i w:val="0"/>
          <w:sz w:val="18"/>
        </w:rPr>
        <w:t xml:space="preserve"> (mercury: read the top). Reading from above → falsely high volume.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1 tsp = 5 mL · 1 dessertspoon = 8 mL · 1 tbsp = 15 mL · wineglass = 60 mL · teacup = 120 mL · tumbler = 240 mL · 1 drop ≈ 0.05 mL (20 drops = 1 mL) · 1 minim = 0.06 mL.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 dropper must be calibrated for each liquid</w:t>
      </w:r>
      <w:r>
        <w:rPr>
          <w:rFonts w:ascii="Calibri" w:hAnsi="Calibri"/>
          <w:b w:val="0"/>
          <w:i w:val="0"/>
          <w:sz w:val="18"/>
        </w:rPr>
        <w:t xml:space="preserve"> — drop volume depends on surface tension, viscosity, density &amp; orifice size.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WEIGH viscous liquids</w:t>
      </w:r>
      <w:r>
        <w:rPr>
          <w:rFonts w:ascii="Calibri" w:hAnsi="Calibri"/>
          <w:b w:val="0"/>
          <w:i w:val="0"/>
          <w:sz w:val="18"/>
        </w:rPr>
        <w:t xml:space="preserve"> (glycerin, liquid paraffin, syrup, mucilage, tars); ⭐ </w:t>
      </w:r>
      <w:r>
        <w:rPr>
          <w:rFonts w:ascii="Calibri" w:hAnsi="Calibri"/>
          <w:b/>
          <w:i w:val="0"/>
          <w:sz w:val="18"/>
        </w:rPr>
        <w:t>MEASURE volatile liquids</w:t>
      </w:r>
      <w:r>
        <w:rPr>
          <w:rFonts w:ascii="Calibri" w:hAnsi="Calibri"/>
          <w:b w:val="0"/>
          <w:i w:val="0"/>
          <w:sz w:val="18"/>
        </w:rPr>
        <w:t xml:space="preserve"> quickly (ether, chloroform, alcohol).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Volume = weight ÷ specific gravity.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Hermetically sealed = impervious to gases, cannot be reopened (ampoule).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Air-tight = impermeable to solids, liquids &amp; gases, re-closable.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Well-closed = keeps out extraneous solids &amp; prevents loss.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Glass: Type I borosilicate = all parenterals; Type II treated soda-lime = acidic/neutral aqueous parenterals; Type III = oily injections &amp; dry powders; Type IV (NP) = oral &amp; topical only.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RIBBED/ FLUTED bottle + RED label + "FOR EXTERNAL USE ONLY"</w:t>
      </w:r>
      <w:r>
        <w:rPr>
          <w:rFonts w:ascii="Calibri" w:hAnsi="Calibri"/>
          <w:b w:val="0"/>
          <w:i w:val="0"/>
          <w:sz w:val="18"/>
        </w:rPr>
        <w:t xml:space="preserve"> for liniments, lotions, applications; </w:t>
      </w:r>
      <w:r>
        <w:rPr>
          <w:rFonts w:ascii="Calibri" w:hAnsi="Calibri"/>
          <w:b/>
          <w:i w:val="0"/>
          <w:sz w:val="18"/>
        </w:rPr>
        <w:t>plain bottle + WHITE label</w:t>
      </w:r>
      <w:r>
        <w:rPr>
          <w:rFonts w:ascii="Calibri" w:hAnsi="Calibri"/>
          <w:b w:val="0"/>
          <w:i w:val="0"/>
          <w:sz w:val="18"/>
        </w:rPr>
        <w:t xml:space="preserve"> for internal medicines.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"SHAKE WELL BEFORE USE"</w:t>
      </w:r>
      <w:r>
        <w:rPr>
          <w:rFonts w:ascii="Calibri" w:hAnsi="Calibri"/>
          <w:b w:val="0"/>
          <w:i w:val="0"/>
          <w:sz w:val="18"/>
        </w:rPr>
        <w:t xml:space="preserve"> → emulsions &amp; suspensions (</w:t>
      </w:r>
      <w:r>
        <w:rPr>
          <w:rFonts w:ascii="Calibri" w:hAnsi="Calibri"/>
          <w:b/>
          <w:i w:val="0"/>
          <w:sz w:val="18"/>
        </w:rPr>
        <w:t>not</w:t>
      </w:r>
      <w:r>
        <w:rPr>
          <w:rFonts w:ascii="Calibri" w:hAnsi="Calibri"/>
          <w:b w:val="0"/>
          <w:i w:val="0"/>
          <w:sz w:val="18"/>
        </w:rPr>
        <w:t xml:space="preserve"> true solutions).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Gargles/ mouthwashes → "NOT TO BE SWALLOWED / dilute before use"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Inhalations → "add 1 teaspoonful to 500 mL hot water and inhale the vapour"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Suppositories → "insert into the rectum, not to be taken by mouth, store in a cool place"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Eye drops: discard 4 weeks after opening.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Always write 0.5 mL (leading zero) and never 5.0 mL (no trailing zero).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Schedule X prescription: in duplicate, one copy retained 2 years.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Only a </w:t>
      </w:r>
      <w:r>
        <w:rPr>
          <w:rFonts w:ascii="Calibri" w:hAnsi="Calibri"/>
          <w:b/>
          <w:i w:val="0"/>
          <w:sz w:val="18"/>
        </w:rPr>
        <w:t>registered pharmacist</w:t>
      </w:r>
      <w:r>
        <w:rPr>
          <w:rFonts w:ascii="Calibri" w:hAnsi="Calibri"/>
          <w:b w:val="0"/>
          <w:i w:val="0"/>
          <w:sz w:val="18"/>
        </w:rPr>
        <w:t xml:space="preserve"> may dispense (</w:t>
      </w:r>
      <w:r>
        <w:rPr>
          <w:rFonts w:ascii="Calibri" w:hAnsi="Calibri"/>
          <w:b/>
          <w:i w:val="0"/>
          <w:sz w:val="18"/>
        </w:rPr>
        <w:t>Pharmacy Act 1948, Sec. 42</w:t>
      </w:r>
      <w:r>
        <w:rPr>
          <w:rFonts w:ascii="Calibri" w:hAnsi="Calibri"/>
          <w:b w:val="0"/>
          <w:i w:val="0"/>
          <w:sz w:val="18"/>
        </w:rPr>
        <w:t>).</w:t>
      </w:r>
    </w:p>
    <w:p>
      <w:r>
        <w:rPr>
          <w:rFonts w:ascii="Calibri" w:hAnsi="Calibri"/>
          <w:b w:val="0"/>
          <w:i/>
          <w:sz w:val="18"/>
        </w:rPr>
        <w:t>Next → Chapter 5: The Prescription — Writing, Reading, Handling &amp; Abbreviations</w:t>
      </w:r>
    </w:p>
    <w:sectPr w:rsidR="00FC693F" w:rsidRPr="0006063C" w:rsidSect="00034616">
      <w:footerReference w:type="default" r:id="rId9"/>
      <w:pgSz w:w="11906" w:h="16838"/>
      <w:pgMar w:top="680" w:right="624" w:bottom="680" w:left="624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 xml:space="preserve">Compounding &amp; Dispensing — Complete Notes   •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