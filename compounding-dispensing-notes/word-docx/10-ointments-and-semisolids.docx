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CHAPTER 10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🧴 OINTMENTS &amp; SEMISOLID PREPARATIONS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10.1 DEFINITIONS — THE WHOLE SEMISOLID FAMILY ⭐⭐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OINTMENT (Unguentum)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 w:val="0"/>
          <w:i/>
          <w:sz w:val="18"/>
        </w:rPr>
        <w:t>(learn word-for-word)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An ointment is a SEMISOLID preparation intended for EXTERNAL APPLICATION to the SKIN or MUCOUS MEMBRANES, in which the medicament is dissolved, suspended or emulsified in a GREASY (non-aqueous, oleaginous) BASE.</w:t>
      </w:r>
      <w:r>
        <w:rPr>
          <w:rFonts w:ascii="Calibri" w:hAnsi="Calibri"/>
          <w:b w:val="0"/>
          <w:i/>
          <w:sz w:val="17"/>
        </w:rPr>
        <w:t xml:space="preserve"> Ointments are </w:t>
      </w:r>
      <w:r>
        <w:rPr>
          <w:rFonts w:ascii="Calibri" w:hAnsi="Calibri"/>
          <w:b/>
          <w:i/>
          <w:sz w:val="17"/>
        </w:rPr>
        <w:t>usually anhydrous or contain little water</w:t>
      </w:r>
      <w:r>
        <w:rPr>
          <w:rFonts w:ascii="Calibri" w:hAnsi="Calibri"/>
          <w:b w:val="0"/>
          <w:i/>
          <w:sz w:val="17"/>
        </w:rPr>
        <w:t xml:space="preserve">, are </w:t>
      </w:r>
      <w:r>
        <w:rPr>
          <w:rFonts w:ascii="Calibri" w:hAnsi="Calibri"/>
          <w:b/>
          <w:i/>
          <w:sz w:val="17"/>
        </w:rPr>
        <w:t>greasy, occlusive and emollient</w:t>
      </w:r>
      <w:r>
        <w:rPr>
          <w:rFonts w:ascii="Calibri" w:hAnsi="Calibri"/>
          <w:b w:val="0"/>
          <w:i/>
          <w:sz w:val="17"/>
        </w:rPr>
        <w:t xml:space="preserve">, and do not normally contain more than </w:t>
      </w:r>
      <w:r>
        <w:rPr>
          <w:rFonts w:ascii="Calibri" w:hAnsi="Calibri"/>
          <w:b/>
          <w:i/>
          <w:sz w:val="17"/>
        </w:rPr>
        <w:t>20 % of water &amp; volatiles</w:t>
      </w:r>
      <w:r>
        <w:rPr>
          <w:rFonts w:ascii="Calibri" w:hAnsi="Calibri"/>
          <w:b w:val="0"/>
          <w:i/>
          <w:sz w:val="17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THE COMPARISON TABLE OF ALL SEMISOLIDS ⭐⭐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Preparation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📌 Definition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Key distinguishing feature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OINTMENT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Semisolid for external use with the drug in a </w:t>
            </w:r>
            <w:r>
              <w:rPr>
                <w:rFonts w:ascii="Calibri" w:hAnsi="Calibri"/>
                <w:b/>
                <w:i w:val="0"/>
                <w:sz w:val="16"/>
              </w:rPr>
              <w:t>greasy base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Greasy, occlusive, anhydrous (or ≤ 20 % water)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not water-washable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(unless emulsifying base)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Simple Ointment, Sulphur Ointment, Whitfield's Ointment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CREAM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A semisolid </w:t>
            </w:r>
            <w:r>
              <w:rPr>
                <w:rFonts w:ascii="Calibri" w:hAnsi="Calibri"/>
                <w:b/>
                <w:i w:val="0"/>
                <w:sz w:val="16"/>
              </w:rPr>
              <w:t>EMULSION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external use — either </w:t>
            </w:r>
            <w:r>
              <w:rPr>
                <w:rFonts w:ascii="Calibri" w:hAnsi="Calibri"/>
                <w:b/>
                <w:i w:val="0"/>
                <w:sz w:val="16"/>
              </w:rPr>
              <w:t>oil-in-water (o/w, "aqueous cream")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</w:t>
            </w:r>
            <w:r>
              <w:rPr>
                <w:rFonts w:ascii="Calibri" w:hAnsi="Calibri"/>
                <w:b/>
                <w:i w:val="0"/>
                <w:sz w:val="16"/>
              </w:rPr>
              <w:t>water-in-oil (w/o, "oily cream")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Contains a LARGE proportion of WATER; non-greasy or less greasy; easily spread; o/w creams are WATER-WASHABLE &amp; "vanishing"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Aqueous Cream, Zinc Cream, Cetomacrogol Cream, Hydrocortisone Cream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PASTE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 semisolid containing a </w:t>
            </w:r>
            <w:r>
              <w:rPr>
                <w:rFonts w:ascii="Calibri" w:hAnsi="Calibri"/>
                <w:b/>
                <w:i w:val="0"/>
                <w:sz w:val="16"/>
              </w:rPr>
              <w:t>HIGH proportion (usually 20–50 % or more) of finely powdered INSOLUBLE SOLIDS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a greasy base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STIFF, very thick, LESS greasy, does NOT melt at body temperature, DOES NOT FLOW/ spread beyond where it is applied → an excellent PROTECTIVE &amp; absorbent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&amp; Salicylic Acid Paste (Lassar's Paste)</w:t>
            </w:r>
            <w:r>
              <w:rPr>
                <w:rFonts w:ascii="Calibri" w:hAnsi="Calibri"/>
                <w:b w:val="0"/>
                <w:i w:val="0"/>
                <w:sz w:val="16"/>
              </w:rPr>
              <w:t>, Zinc Compound Paste, Coal Tar Paste, Magnesium Sulphate Paste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JELLY / GEL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 </w:t>
            </w:r>
            <w:r>
              <w:rPr>
                <w:rFonts w:ascii="Calibri" w:hAnsi="Calibri"/>
                <w:b/>
                <w:i w:val="0"/>
                <w:sz w:val="16"/>
              </w:rPr>
              <w:t>transparent or translucent, non-greasy, semisolid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preparation made with a </w:t>
            </w:r>
            <w:r>
              <w:rPr>
                <w:rFonts w:ascii="Calibri" w:hAnsi="Calibri"/>
                <w:b/>
                <w:i w:val="0"/>
                <w:sz w:val="16"/>
              </w:rPr>
              <w:t>water-soluble gelling agent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Water-soluble, non-greasy, non-staining, washable, thixotropic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K-Y Jelly, Ephedrine Jelly, Lignocaine Gel, Ichthammol Jelly, Carbomer gels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CERATE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An </w:t>
            </w:r>
            <w:r>
              <w:rPr>
                <w:rFonts w:ascii="Calibri" w:hAnsi="Calibri"/>
                <w:b/>
                <w:i w:val="0"/>
                <w:sz w:val="16"/>
              </w:rPr>
              <w:t>unctuous preparation containing a large amount of WAX</w:t>
            </w:r>
            <w:r>
              <w:rPr>
                <w:rFonts w:ascii="Calibri" w:hAnsi="Calibri"/>
                <w:b w:val="0"/>
                <w:i w:val="0"/>
                <w:sz w:val="16"/>
              </w:rPr>
              <w:t>, so stiff that it does not melt at body temperature but is soft enough to spread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Wax-rich, spreads without melting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Camphor cerate, Rose cerate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GLYCEROGELATIN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 </w:t>
            </w:r>
            <w:r>
              <w:rPr>
                <w:rFonts w:ascii="Calibri" w:hAnsi="Calibri"/>
                <w:b/>
                <w:i w:val="0"/>
                <w:sz w:val="16"/>
              </w:rPr>
              <w:t>plastic mass of gelatin, glycerin, water &amp; a medicament</w:t>
            </w:r>
            <w:r>
              <w:rPr>
                <w:rFonts w:ascii="Calibri" w:hAnsi="Calibri"/>
                <w:b w:val="0"/>
                <w:i w:val="0"/>
                <w:sz w:val="16"/>
              </w:rPr>
              <w:t>, melted before application &amp; applied with a brush; sets on the skin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⭐ Melted before use; sets on cooling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Gelatin (Unna's paste boot)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varicose ulcers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POULTICE (Cataplasm)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Soft, moist, paste-like mass applied </w:t>
            </w:r>
            <w:r>
              <w:rPr>
                <w:rFonts w:ascii="Calibri" w:hAnsi="Calibri"/>
                <w:b/>
                <w:i w:val="0"/>
                <w:sz w:val="16"/>
              </w:rPr>
              <w:t>HOT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to retain heat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Applied hot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Kaolin poultice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PLASTER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Solid/ semisolid </w:t>
            </w:r>
            <w:r>
              <w:rPr>
                <w:rFonts w:ascii="Calibri" w:hAnsi="Calibri"/>
                <w:b/>
                <w:i w:val="0"/>
                <w:sz w:val="16"/>
              </w:rPr>
              <w:t>adhesive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mass on a </w:t>
            </w:r>
            <w:r>
              <w:rPr>
                <w:rFonts w:ascii="Calibri" w:hAnsi="Calibri"/>
                <w:b/>
                <w:i w:val="0"/>
                <w:sz w:val="16"/>
              </w:rPr>
              <w:t>backing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Adheres to the skin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Zinc oxide plaster (Ch. 9)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LINIMENT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Liquid/ semi-liquid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applied </w:t>
            </w:r>
            <w:r>
              <w:rPr>
                <w:rFonts w:ascii="Calibri" w:hAnsi="Calibri"/>
                <w:b/>
                <w:i w:val="0"/>
                <w:sz w:val="16"/>
              </w:rPr>
              <w:t>with friction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Rubbed 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Camphor liniment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LOTION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applied </w:t>
            </w:r>
            <w:r>
              <w:rPr>
                <w:rFonts w:ascii="Calibri" w:hAnsi="Calibri"/>
                <w:b/>
                <w:i w:val="0"/>
                <w:sz w:val="16"/>
              </w:rPr>
              <w:t>without friction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Dabbed on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Calamine lotion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OCULENTUM (Eye ointment)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STERILE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ointment for the eye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Must be sterile &amp; free from gritty particles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Chloramphenicol eye ointment</w:t>
            </w:r>
          </w:p>
        </w:tc>
      </w:tr>
    </w:tbl>
    <w:p>
      <w:pPr>
        <w:spacing w:after="40"/>
      </w:pPr>
    </w:p>
    <w:p>
      <w:pPr>
        <w:shd w:val="clear" w:color="auto" w:fill="EAF6F6"/>
        <w:pBdr>
          <w:left w:val="single" w:sz="18" w:space="6" w:color="2E8B8B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🔁 </w:t>
      </w:r>
      <w:r>
        <w:rPr>
          <w:rFonts w:ascii="Calibri" w:hAnsi="Calibri"/>
          <w:b/>
          <w:i w:val="0"/>
          <w:sz w:val="18"/>
        </w:rPr>
        <w:t>THE THREE-WAY DISCRIMINATOR THE EXAMINER LOVES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OINTMENT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CREAM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PASTE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Water content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Low/ none (anhydrous)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HIGH (it is an emulsion)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Powder content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 (&lt; 20 %)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HIGH (20–50 %+)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Consistency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Soft, unctuous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Soft, smooth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Very stiff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Greasiness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Most greasy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Least greasy (o/w)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Intermediate, less greasy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Spreads/ flows on the skin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Spreads readily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Spreads very easily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Does NOT flow — stays put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Washability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Not water-washable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o/w cream is water-washable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Not easily washable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Cooling effect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Cooling (water evaporates)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Main use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Emollient, occlusive, drug vehicle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Cosmetically elegant vehicle, moist lesions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Protective barrier; absorbs discharge; for localised lesions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O</w:t>
      </w:r>
      <w:r>
        <w:rPr>
          <w:rFonts w:ascii="Calibri" w:hAnsi="Calibri"/>
          <w:b w:val="0"/>
          <w:i w:val="0"/>
          <w:sz w:val="18"/>
        </w:rPr>
        <w:t xml:space="preserve">intment = </w:t>
      </w:r>
      <w:r>
        <w:rPr>
          <w:rFonts w:ascii="Calibri" w:hAnsi="Calibri"/>
          <w:b/>
          <w:i w:val="0"/>
          <w:sz w:val="18"/>
        </w:rPr>
        <w:t>O</w:t>
      </w:r>
      <w:r>
        <w:rPr>
          <w:rFonts w:ascii="Calibri" w:hAnsi="Calibri"/>
          <w:b w:val="0"/>
          <w:i w:val="0"/>
          <w:sz w:val="18"/>
        </w:rPr>
        <w:t xml:space="preserve">ily ·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ream =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ontains water (and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ools) ·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aste =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owder-packed &amp;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rotective (stays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>ut)."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10.2 ⭐ USES &amp; ADVANTAGES OF OINTMENTS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THERAPEUTIC PURPOSES (why an ointment is prescribed)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Emollient</w:t>
      </w:r>
      <w:r>
        <w:rPr>
          <w:rFonts w:ascii="Calibri" w:hAnsi="Calibri"/>
          <w:b w:val="0"/>
          <w:i w:val="0"/>
          <w:sz w:val="18"/>
        </w:rPr>
        <w:t xml:space="preserve"> — softens &amp; smooths the skin by </w:t>
      </w:r>
      <w:r>
        <w:rPr>
          <w:rFonts w:ascii="Calibri" w:hAnsi="Calibri"/>
          <w:b/>
          <w:i w:val="0"/>
          <w:sz w:val="18"/>
        </w:rPr>
        <w:t>occlusion</w:t>
      </w:r>
      <w:r>
        <w:rPr>
          <w:rFonts w:ascii="Calibri" w:hAnsi="Calibri"/>
          <w:b w:val="0"/>
          <w:i w:val="0"/>
          <w:sz w:val="18"/>
        </w:rPr>
        <w:t xml:space="preserve"> (prevents water loss): soft paraffin, wool fat.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Protective</w:t>
      </w:r>
      <w:r>
        <w:rPr>
          <w:rFonts w:ascii="Calibri" w:hAnsi="Calibri"/>
          <w:b w:val="0"/>
          <w:i w:val="0"/>
          <w:sz w:val="18"/>
        </w:rPr>
        <w:t xml:space="preserve"> — a physical barrier against irritants, moisture, sun: zinc oxide, titanium dioxide, dimethicone (barrier cream for nappy rash &amp; incontinence).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Vehicle for a locally-acting drug</w:t>
      </w:r>
      <w:r>
        <w:rPr>
          <w:rFonts w:ascii="Calibri" w:hAnsi="Calibri"/>
          <w:b w:val="0"/>
          <w:i w:val="0"/>
          <w:sz w:val="18"/>
        </w:rPr>
        <w:t xml:space="preserve"> — antiseptic, antibiotic, antifungal, keratolytic, anti-inflammatory (corticosteroid), local anaesthetic, parasiticide.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Vehicle for a systemically-absorbed (transdermal) drug</w:t>
      </w:r>
      <w:r>
        <w:rPr>
          <w:rFonts w:ascii="Calibri" w:hAnsi="Calibri"/>
          <w:b w:val="0"/>
          <w:i w:val="0"/>
          <w:sz w:val="18"/>
        </w:rPr>
        <w:t xml:space="preserve"> — glyceryl trinitrate ointment, hormone ointments.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Counter-irritant/ analgesic</w:t>
      </w:r>
      <w:r>
        <w:rPr>
          <w:rFonts w:ascii="Calibri" w:hAnsi="Calibri"/>
          <w:b w:val="0"/>
          <w:i w:val="0"/>
          <w:sz w:val="18"/>
        </w:rPr>
        <w:t xml:space="preserve"> rubs — methyl salicylate, capsicum.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Lubricant</w:t>
      </w:r>
      <w:r>
        <w:rPr>
          <w:rFonts w:ascii="Calibri" w:hAnsi="Calibri"/>
          <w:b w:val="0"/>
          <w:i w:val="0"/>
          <w:sz w:val="18"/>
        </w:rPr>
        <w:t xml:space="preserve"> — for instruments, catheters (jelly).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Cosmetic</w:t>
      </w:r>
      <w:r>
        <w:rPr>
          <w:rFonts w:ascii="Calibri" w:hAnsi="Calibri"/>
          <w:b w:val="0"/>
          <w:i w:val="0"/>
          <w:sz w:val="18"/>
        </w:rPr>
        <w:t xml:space="preserve"> — cleansing, moisturising, sunscreen.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FACTORS AFFECTING PERCUTANEOUS (through-the-skin) ABSORPTION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Nature &amp; concentration of the drug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lipid solubility &amp; partition coefficient</w:t>
      </w:r>
      <w:r>
        <w:rPr>
          <w:rFonts w:ascii="Calibri" w:hAnsi="Calibri"/>
          <w:b w:val="0"/>
          <w:i w:val="0"/>
          <w:sz w:val="18"/>
        </w:rPr>
        <w:t xml:space="preserve"> (⭐ lipid-soluble, un-ionised drugs penetrate best), molecular size, concentration gradient.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Nature of the base</w:t>
      </w:r>
      <w:r>
        <w:rPr>
          <w:rFonts w:ascii="Calibri" w:hAnsi="Calibri"/>
          <w:b w:val="0"/>
          <w:i w:val="0"/>
          <w:sz w:val="18"/>
        </w:rPr>
        <w:t xml:space="preserve"> — an </w:t>
      </w:r>
      <w:r>
        <w:rPr>
          <w:rFonts w:ascii="Calibri" w:hAnsi="Calibri"/>
          <w:b/>
          <w:i w:val="0"/>
          <w:sz w:val="18"/>
        </w:rPr>
        <w:t>occlusive/ greasy base hydrates the skin &amp; increases penetration</w:t>
      </w:r>
      <w:r>
        <w:rPr>
          <w:rFonts w:ascii="Calibri" w:hAnsi="Calibri"/>
          <w:b w:val="0"/>
          <w:i w:val="0"/>
          <w:sz w:val="18"/>
        </w:rPr>
        <w:t xml:space="preserve">; the drug must be </w:t>
      </w:r>
      <w:r>
        <w:rPr>
          <w:rFonts w:ascii="Calibri" w:hAnsi="Calibri"/>
          <w:b/>
          <w:i w:val="0"/>
          <w:sz w:val="18"/>
        </w:rPr>
        <w:t>released</w:t>
      </w:r>
      <w:r>
        <w:rPr>
          <w:rFonts w:ascii="Calibri" w:hAnsi="Calibri"/>
          <w:b w:val="0"/>
          <w:i w:val="0"/>
          <w:sz w:val="18"/>
        </w:rPr>
        <w:t xml:space="preserve"> from the base (an "affinity" that is too high retards release).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Hydration of the skin</w:t>
      </w:r>
      <w:r>
        <w:rPr>
          <w:rFonts w:ascii="Calibri" w:hAnsi="Calibri"/>
          <w:b w:val="0"/>
          <w:i w:val="0"/>
          <w:sz w:val="18"/>
        </w:rPr>
        <w:t xml:space="preserve"> — a </w:t>
      </w:r>
      <w:r>
        <w:rPr>
          <w:rFonts w:ascii="Calibri" w:hAnsi="Calibri"/>
          <w:b/>
          <w:i w:val="0"/>
          <w:sz w:val="18"/>
        </w:rPr>
        <w:t>hydrated stratum corneum is far more permeable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occlusive dressings &amp; greasy bases increase absorption several-fold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Condition &amp; site of the skin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broken/ abraded/ inflamed skin absorbs much more</w:t>
      </w:r>
      <w:r>
        <w:rPr>
          <w:rFonts w:ascii="Calibri" w:hAnsi="Calibri"/>
          <w:b w:val="0"/>
          <w:i w:val="0"/>
          <w:sz w:val="18"/>
        </w:rPr>
        <w:t xml:space="preserve">; absorption is greatest where the skin is </w:t>
      </w:r>
      <w:r>
        <w:rPr>
          <w:rFonts w:ascii="Calibri" w:hAnsi="Calibri"/>
          <w:b/>
          <w:i w:val="0"/>
          <w:sz w:val="18"/>
        </w:rPr>
        <w:t>thin</w:t>
      </w:r>
      <w:r>
        <w:rPr>
          <w:rFonts w:ascii="Calibri" w:hAnsi="Calibri"/>
          <w:b w:val="0"/>
          <w:i w:val="0"/>
          <w:sz w:val="18"/>
        </w:rPr>
        <w:t xml:space="preserve"> (scrotum, face, eyelid, post-auricular) and least on the </w:t>
      </w:r>
      <w:r>
        <w:rPr>
          <w:rFonts w:ascii="Calibri" w:hAnsi="Calibri"/>
          <w:b/>
          <w:i w:val="0"/>
          <w:sz w:val="18"/>
        </w:rPr>
        <w:t>palms &amp; soles</w:t>
      </w:r>
      <w:r>
        <w:rPr>
          <w:rFonts w:ascii="Calibri" w:hAnsi="Calibri"/>
          <w:b w:val="0"/>
          <w:i w:val="0"/>
          <w:sz w:val="18"/>
        </w:rPr>
        <w:t xml:space="preserve">; ⚠️ </w:t>
      </w:r>
      <w:r>
        <w:rPr>
          <w:rFonts w:ascii="Calibri" w:hAnsi="Calibri"/>
          <w:b/>
          <w:i w:val="0"/>
          <w:sz w:val="18"/>
        </w:rPr>
        <w:t>infants' skin absorbs more (greater surface-area : weight ratio)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Rubbing (inunction)</w:t>
      </w:r>
      <w:r>
        <w:rPr>
          <w:rFonts w:ascii="Calibri" w:hAnsi="Calibri"/>
          <w:b w:val="0"/>
          <w:i w:val="0"/>
          <w:sz w:val="18"/>
        </w:rPr>
        <w:t xml:space="preserve"> and the </w:t>
      </w:r>
      <w:r>
        <w:rPr>
          <w:rFonts w:ascii="Calibri" w:hAnsi="Calibri"/>
          <w:b/>
          <w:i w:val="0"/>
          <w:sz w:val="18"/>
        </w:rPr>
        <w:t>duration of contact &amp; surface area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Temperature &amp; blood flow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penetration enhancers</w:t>
      </w:r>
      <w:r>
        <w:rPr>
          <w:rFonts w:ascii="Calibri" w:hAnsi="Calibri"/>
          <w:b w:val="0"/>
          <w:i w:val="0"/>
          <w:sz w:val="18"/>
        </w:rPr>
        <w:t xml:space="preserve"> (DMSO, propylene glycol, urea, azone, surfactants).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Follicular route</w:t>
      </w:r>
      <w:r>
        <w:rPr>
          <w:rFonts w:ascii="Calibri" w:hAnsi="Calibri"/>
          <w:b w:val="0"/>
          <w:i w:val="0"/>
          <w:sz w:val="18"/>
        </w:rPr>
        <w:t xml:space="preserve"> — via hair follicles &amp; sweat ducts (a minor pathway).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10.3 ⭐⭐ OINTMENT BASES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DEFINITION</w:t>
      </w:r>
      <w:r>
        <w:rPr>
          <w:rFonts w:ascii="Calibri" w:hAnsi="Calibri"/>
          <w:b w:val="0"/>
          <w:i w:val="0"/>
          <w:sz w:val="18"/>
        </w:rPr>
        <w:t xml:space="preserve"> — An </w:t>
      </w:r>
      <w:r>
        <w:rPr>
          <w:rFonts w:ascii="Calibri" w:hAnsi="Calibri"/>
          <w:b/>
          <w:i w:val="0"/>
          <w:sz w:val="18"/>
        </w:rPr>
        <w:t>ointment base</w:t>
      </w:r>
      <w:r>
        <w:rPr>
          <w:rFonts w:ascii="Calibri" w:hAnsi="Calibri"/>
          <w:b w:val="0"/>
          <w:i w:val="0"/>
          <w:sz w:val="18"/>
        </w:rPr>
        <w:t xml:space="preserve"> is the </w:t>
      </w:r>
      <w:r>
        <w:rPr>
          <w:rFonts w:ascii="Calibri" w:hAnsi="Calibri"/>
          <w:b/>
          <w:i w:val="0"/>
          <w:sz w:val="18"/>
        </w:rPr>
        <w:t>vehicle</w:t>
      </w:r>
      <w:r>
        <w:rPr>
          <w:rFonts w:ascii="Calibri" w:hAnsi="Calibri"/>
          <w:b w:val="0"/>
          <w:i w:val="0"/>
          <w:sz w:val="18"/>
        </w:rPr>
        <w:t xml:space="preserve"> in which the medicament is incorporated; it determines the </w:t>
      </w:r>
      <w:r>
        <w:rPr>
          <w:rFonts w:ascii="Calibri" w:hAnsi="Calibri"/>
          <w:b/>
          <w:i w:val="0"/>
          <w:sz w:val="18"/>
        </w:rPr>
        <w:t>consistency, spreadability, drug release, occlusiveness &amp; washability</w:t>
      </w:r>
      <w:r>
        <w:rPr>
          <w:rFonts w:ascii="Calibri" w:hAnsi="Calibri"/>
          <w:b w:val="0"/>
          <w:i w:val="0"/>
          <w:sz w:val="18"/>
        </w:rPr>
        <w:t xml:space="preserve"> of the product.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IDEAL PROPERTIES OF AN OINTMENT BASE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Inert, non-irritant, non-sensitising, non-toxic.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Compatible</w:t>
      </w:r>
      <w:r>
        <w:rPr>
          <w:rFonts w:ascii="Calibri" w:hAnsi="Calibri"/>
          <w:b w:val="0"/>
          <w:i w:val="0"/>
          <w:sz w:val="18"/>
        </w:rPr>
        <w:t xml:space="preserve"> with the medicament and with the skin's pH.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Should </w:t>
      </w:r>
      <w:r>
        <w:rPr>
          <w:rFonts w:ascii="Calibri" w:hAnsi="Calibri"/>
          <w:b/>
          <w:i w:val="0"/>
          <w:sz w:val="18"/>
        </w:rPr>
        <w:t>release the drug readily</w:t>
      </w:r>
      <w:r>
        <w:rPr>
          <w:rFonts w:ascii="Calibri" w:hAnsi="Calibri"/>
          <w:b w:val="0"/>
          <w:i w:val="0"/>
          <w:sz w:val="18"/>
        </w:rPr>
        <w:t xml:space="preserve"> at the site of application.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Smooth, unctuous, easily applied &amp; easily removed.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Physically &amp; chemically stable</w:t>
      </w:r>
      <w:r>
        <w:rPr>
          <w:rFonts w:ascii="Calibri" w:hAnsi="Calibri"/>
          <w:b w:val="0"/>
          <w:i w:val="0"/>
          <w:sz w:val="18"/>
        </w:rPr>
        <w:t xml:space="preserve"> (no rancidity, no separation, no phase inversion).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Good consistency</w:t>
      </w:r>
      <w:r>
        <w:rPr>
          <w:rFonts w:ascii="Calibri" w:hAnsi="Calibri"/>
          <w:b w:val="0"/>
          <w:i w:val="0"/>
          <w:sz w:val="18"/>
        </w:rPr>
        <w:t xml:space="preserve"> — neither too stiff nor too runny, over the range of climate temperatures.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Should be </w:t>
      </w:r>
      <w:r>
        <w:rPr>
          <w:rFonts w:ascii="Calibri" w:hAnsi="Calibri"/>
          <w:b/>
          <w:i w:val="0"/>
          <w:sz w:val="18"/>
        </w:rPr>
        <w:t>able to absorb water/ aqueous secretions</w:t>
      </w:r>
      <w:r>
        <w:rPr>
          <w:rFonts w:ascii="Calibri" w:hAnsi="Calibri"/>
          <w:b w:val="0"/>
          <w:i w:val="0"/>
          <w:sz w:val="18"/>
        </w:rPr>
        <w:t xml:space="preserve"> where required.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Should </w:t>
      </w:r>
      <w:r>
        <w:rPr>
          <w:rFonts w:ascii="Calibri" w:hAnsi="Calibri"/>
          <w:b/>
          <w:i w:val="0"/>
          <w:sz w:val="18"/>
        </w:rPr>
        <w:t>not stain</w:t>
      </w:r>
      <w:r>
        <w:rPr>
          <w:rFonts w:ascii="Calibri" w:hAnsi="Calibri"/>
          <w:b w:val="0"/>
          <w:i w:val="0"/>
          <w:sz w:val="18"/>
        </w:rPr>
        <w:t xml:space="preserve"> clothing; should be </w:t>
      </w:r>
      <w:r>
        <w:rPr>
          <w:rFonts w:ascii="Calibri" w:hAnsi="Calibri"/>
          <w:b/>
          <w:i w:val="0"/>
          <w:sz w:val="18"/>
        </w:rPr>
        <w:t>cosmetically acceptable &amp; odourless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Should be </w:t>
      </w:r>
      <w:r>
        <w:rPr>
          <w:rFonts w:ascii="Calibri" w:hAnsi="Calibri"/>
          <w:b/>
          <w:i w:val="0"/>
          <w:sz w:val="18"/>
        </w:rPr>
        <w:t>capable of being sterilised</w:t>
      </w:r>
      <w:r>
        <w:rPr>
          <w:rFonts w:ascii="Calibri" w:hAnsi="Calibri"/>
          <w:b w:val="0"/>
          <w:i w:val="0"/>
          <w:sz w:val="18"/>
        </w:rPr>
        <w:t xml:space="preserve"> where necessary (eye ointments).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⭐⭐ THE FOUR CLASSES OF OINTMENT BASE (USP/ IP classification)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                    OINTMENT BASES</w:t>
      </w:r>
      <w:r>
        <w:br/>
      </w:r>
      <w:r>
        <w:rPr>
          <w:rFonts w:ascii="Consolas" w:hAnsi="Consolas"/>
          <w:color w:val="222222"/>
          <w:sz w:val="14"/>
        </w:rPr>
        <w:t xml:space="preserve">                            │</w:t>
      </w:r>
      <w:r>
        <w:br/>
      </w:r>
      <w:r>
        <w:rPr>
          <w:rFonts w:ascii="Consolas" w:hAnsi="Consolas"/>
          <w:color w:val="222222"/>
          <w:sz w:val="14"/>
        </w:rPr>
        <w:t xml:space="preserve">   ┌─────────────┬──────────┴───────┬──────────────────┐</w:t>
      </w:r>
      <w:r>
        <w:br/>
      </w:r>
      <w:r>
        <w:rPr>
          <w:rFonts w:ascii="Consolas" w:hAnsi="Consolas"/>
          <w:color w:val="222222"/>
          <w:sz w:val="14"/>
        </w:rPr>
        <w:t>① OLEAGINOUS   ② ABSORPTION      ③ EMULSIFYING /     ④ WATER-SOLUBLE</w:t>
      </w:r>
      <w:r>
        <w:br/>
      </w:r>
      <w:r>
        <w:rPr>
          <w:rFonts w:ascii="Consolas" w:hAnsi="Consolas"/>
          <w:color w:val="222222"/>
          <w:sz w:val="14"/>
        </w:rPr>
        <w:t xml:space="preserve">  (Hydrocarbon)   BASES             WATER-REMOVABLE      (Greaseless)</w:t>
      </w:r>
      <w:r>
        <w:br/>
      </w:r>
      <w:r>
        <w:rPr>
          <w:rFonts w:ascii="Consolas" w:hAnsi="Consolas"/>
          <w:color w:val="222222"/>
          <w:sz w:val="14"/>
        </w:rPr>
        <w:t xml:space="preserve">  "Greasy"        (Absorb water)    (o/w emulsion)       • PEG /</w:t>
      </w:r>
      <w:r>
        <w:br/>
      </w:r>
      <w:r>
        <w:rPr>
          <w:rFonts w:ascii="Consolas" w:hAnsi="Consolas"/>
          <w:color w:val="222222"/>
          <w:sz w:val="14"/>
        </w:rPr>
        <w:t xml:space="preserve">  • Soft paraffin • Wool fat        • Emulsifying          Macrogol</w:t>
      </w:r>
      <w:r>
        <w:br/>
      </w:r>
      <w:r>
        <w:rPr>
          <w:rFonts w:ascii="Consolas" w:hAnsi="Consolas"/>
          <w:color w:val="222222"/>
          <w:sz w:val="14"/>
        </w:rPr>
        <w:t xml:space="preserve">  • Hard paraffin • Wool alcohols     ointment             ointment</w:t>
      </w:r>
      <w:r>
        <w:br/>
      </w:r>
      <w:r>
        <w:rPr>
          <w:rFonts w:ascii="Consolas" w:hAnsi="Consolas"/>
          <w:color w:val="222222"/>
          <w:sz w:val="14"/>
        </w:rPr>
        <w:t xml:space="preserve">  • Liquid        • Beeswax +       • Cetrimide/         • Tragacanth,</w:t>
      </w:r>
      <w:r>
        <w:br/>
      </w:r>
      <w:r>
        <w:rPr>
          <w:rFonts w:ascii="Consolas" w:hAnsi="Consolas"/>
          <w:color w:val="222222"/>
          <w:sz w:val="14"/>
        </w:rPr>
        <w:t xml:space="preserve">    paraffin        paraffin          Cetomacrogol         starch &amp;</w:t>
      </w:r>
      <w:r>
        <w:br/>
      </w:r>
      <w:r>
        <w:rPr>
          <w:rFonts w:ascii="Consolas" w:hAnsi="Consolas"/>
          <w:color w:val="222222"/>
          <w:sz w:val="14"/>
        </w:rPr>
        <w:t xml:space="preserve">  • Simple        • Hydrophilic       emulsifying wax      cellulose</w:t>
      </w:r>
      <w:r>
        <w:br/>
      </w:r>
      <w:r>
        <w:rPr>
          <w:rFonts w:ascii="Consolas" w:hAnsi="Consolas"/>
          <w:color w:val="222222"/>
          <w:sz w:val="14"/>
        </w:rPr>
        <w:t xml:space="preserve">    Ointment        petrolatum      • Aqueous Cream         jellies</w:t>
      </w:r>
      <w:r>
        <w:br/>
      </w:r>
      <w:r>
        <w:rPr>
          <w:rFonts w:ascii="Consolas" w:hAnsi="Consolas"/>
          <w:color w:val="222222"/>
          <w:sz w:val="14"/>
        </w:rPr>
        <w:t xml:space="preserve">  • Paraffin      • Wool fat +</w:t>
      </w:r>
      <w:r>
        <w:br/>
      </w:r>
      <w:r>
        <w:rPr>
          <w:rFonts w:ascii="Consolas" w:hAnsi="Consolas"/>
          <w:color w:val="222222"/>
          <w:sz w:val="14"/>
        </w:rPr>
        <w:t xml:space="preserve">    ointment        soft paraffin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📋 THE MASTER BASE TABLE ⭐⭐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Composition &amp; examples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Properties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Uses / notes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① OLEAGINOUS / HYDROCARBON (greasy) bases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White &amp; Yellow SOFT PARAFFIN (petrolatum/ vaseline)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Hard paraffin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Liquid paraffin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Paraffin Ointment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⭐ </w:t>
            </w:r>
            <w:r>
              <w:rPr>
                <w:rFonts w:ascii="Calibri" w:hAnsi="Calibri"/>
                <w:b/>
                <w:i w:val="0"/>
                <w:sz w:val="16"/>
              </w:rPr>
              <w:t>SIMPLE OINTMENT BP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vegetable oils, </w:t>
            </w:r>
            <w:r>
              <w:rPr>
                <w:rFonts w:ascii="Calibri" w:hAnsi="Calibri"/>
                <w:b/>
                <w:i w:val="0"/>
                <w:sz w:val="16"/>
              </w:rPr>
              <w:t>Cerates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6"/>
              </w:rPr>
              <w:t>Plastibase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Anhydrous, GREASY, highly OCCLUSIVE, EMOLLIENT; NOT water-washable; absorb only a small amount of water; chemically very stable (no rancidity, no hydrolysis)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Best EMOLLIENT &amp; OCCLUSIVE base — hydrates the skin and gives the GREATEST percutaneous absorption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protective; vehicle for </w:t>
            </w:r>
            <w:r>
              <w:rPr>
                <w:rFonts w:ascii="Calibri" w:hAnsi="Calibri"/>
                <w:b/>
                <w:i w:val="0"/>
                <w:sz w:val="16"/>
              </w:rPr>
              <w:t>water-sensitive drugs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(e.g. antibiotics, aspirin). ⚠️ Greasy, stains clothes, difficult to remove, </w:t>
            </w:r>
            <w:r>
              <w:rPr>
                <w:rFonts w:ascii="Calibri" w:hAnsi="Calibri"/>
                <w:b/>
                <w:i w:val="0"/>
                <w:sz w:val="16"/>
              </w:rPr>
              <w:t>cannot absorb aqueous secretions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not for exuding lesions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② ABSORPTION (emulsifiable/ "absorption") bases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(a) </w:t>
            </w:r>
            <w:r>
              <w:rPr>
                <w:rFonts w:ascii="Calibri" w:hAnsi="Calibri"/>
                <w:b/>
                <w:i w:val="0"/>
                <w:sz w:val="16"/>
              </w:rPr>
              <w:t>Anhydrous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⭐ </w:t>
            </w:r>
            <w:r>
              <w:rPr>
                <w:rFonts w:ascii="Calibri" w:hAnsi="Calibri"/>
                <w:b/>
                <w:i w:val="0"/>
                <w:sz w:val="16"/>
              </w:rPr>
              <w:t>Wool fat (anhydrous lanolin), Wool alcohols Ointment, Hydrophilic Petrolatum, Simple Ointment BP (contains wool fat), beeswax + paraffin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(b) </w:t>
            </w:r>
            <w:r>
              <w:rPr>
                <w:rFonts w:ascii="Calibri" w:hAnsi="Calibri"/>
                <w:b/>
                <w:i w:val="0"/>
                <w:sz w:val="16"/>
              </w:rPr>
              <w:t>already containing water (w/o)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⭐ </w:t>
            </w:r>
            <w:r>
              <w:rPr>
                <w:rFonts w:ascii="Calibri" w:hAnsi="Calibri"/>
                <w:b/>
                <w:i w:val="0"/>
                <w:sz w:val="16"/>
              </w:rPr>
              <w:t>Hydrous wool fat (Lanolin), Oily Cream, Cold Cream, Zinc Cream, Rose water ointment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Anhydrous but can ABSORB LARGE AMOUNTS OF WATER/ aqueous solutions to form a w/o emulsion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greasy but less than hydrocarbon; </w:t>
            </w:r>
            <w:r>
              <w:rPr>
                <w:rFonts w:ascii="Calibri" w:hAnsi="Calibri"/>
                <w:b/>
                <w:i w:val="0"/>
                <w:sz w:val="16"/>
              </w:rPr>
              <w:t>not easily washed off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emollient + occlusive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Used when an AQUEOUS SOLUTION/ liquid must be incorporated into a greasy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good emollient for </w:t>
            </w:r>
            <w:r>
              <w:rPr>
                <w:rFonts w:ascii="Calibri" w:hAnsi="Calibri"/>
                <w:b/>
                <w:i w:val="0"/>
                <w:sz w:val="16"/>
              </w:rPr>
              <w:t>dry, scaly skin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wool fat may cause CONTACT SENSITISATION (allergy)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can become </w:t>
            </w:r>
            <w:r>
              <w:rPr>
                <w:rFonts w:ascii="Calibri" w:hAnsi="Calibri"/>
                <w:b/>
                <w:i w:val="0"/>
                <w:sz w:val="16"/>
              </w:rPr>
              <w:t>rancid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③ EMULSIFYING / WATER-REMOVABLE (o/w) bases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OINTMENT BP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⭐ </w:t>
            </w:r>
            <w:r>
              <w:rPr>
                <w:rFonts w:ascii="Calibri" w:hAnsi="Calibri"/>
                <w:b/>
                <w:i w:val="0"/>
                <w:sz w:val="16"/>
              </w:rPr>
              <w:t>Emulsifying wax 30 %, White soft paraffin 50 %, Liquid paraffin 20 %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⭐ </w:t>
            </w:r>
            <w:r>
              <w:rPr>
                <w:rFonts w:ascii="Calibri" w:hAnsi="Calibri"/>
                <w:b/>
                <w:i w:val="0"/>
                <w:sz w:val="16"/>
              </w:rPr>
              <w:t>AQUEOUS CREAM BP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⭐ </w:t>
            </w:r>
            <w:r>
              <w:rPr>
                <w:rFonts w:ascii="Calibri" w:hAnsi="Calibri"/>
                <w:b/>
                <w:i w:val="0"/>
                <w:sz w:val="16"/>
              </w:rPr>
              <w:t>Emulsifying ointment 30 %, Water 70 % (+ preservative)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Cetomacrogol emulsifying ointment (non-ionic), Cetrimide emulsifying ointment (cationic), Hydrophilic ointment USP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o/w EMULSION → WATER-WASHABLE ("vanishing"), NON-greasy or less greasy, easily spread &amp; removed, can be DILUTED with water, cosmetically elegant; allow exudate to escape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 most widely used modern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for </w:t>
            </w:r>
            <w:r>
              <w:rPr>
                <w:rFonts w:ascii="Calibri" w:hAnsi="Calibri"/>
                <w:b/>
                <w:i w:val="0"/>
                <w:sz w:val="16"/>
              </w:rPr>
              <w:t>hairy areas &amp; large surfaces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needs a </w:t>
            </w:r>
            <w:r>
              <w:rPr>
                <w:rFonts w:ascii="Calibri" w:hAnsi="Calibri"/>
                <w:b/>
                <w:i w:val="0"/>
                <w:sz w:val="16"/>
              </w:rPr>
              <w:t>PRESERVATIVE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(microbial growth in the aqueous phase); ⚠️ ⭐ </w:t>
            </w:r>
            <w:r>
              <w:rPr>
                <w:rFonts w:ascii="Calibri" w:hAnsi="Calibri"/>
                <w:b/>
                <w:i w:val="0"/>
                <w:sz w:val="16"/>
              </w:rPr>
              <w:t>less occlusive → less percutaneous absorption than a greasy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may be </w:t>
            </w:r>
            <w:r>
              <w:rPr>
                <w:rFonts w:ascii="Calibri" w:hAnsi="Calibri"/>
                <w:b/>
                <w:i w:val="0"/>
                <w:sz w:val="16"/>
              </w:rPr>
              <w:t>incompatible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drugs that react with the surfactant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④ WATER-SOLUBLE (greaseless) bases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MACROGOL (PEG) OINTMENT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= ⭐ </w:t>
            </w:r>
            <w:r>
              <w:rPr>
                <w:rFonts w:ascii="Calibri" w:hAnsi="Calibri"/>
                <w:b/>
                <w:i w:val="0"/>
                <w:sz w:val="16"/>
              </w:rPr>
              <w:t>PEG 4000 (or 3350) 40 % + PEG 400 60 %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Polyethylene glycol ointment USP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</w:t>
            </w:r>
            <w:r>
              <w:rPr>
                <w:rFonts w:ascii="Calibri" w:hAnsi="Calibri"/>
                <w:b/>
                <w:i w:val="0"/>
                <w:sz w:val="16"/>
              </w:rPr>
              <w:t>jellies of tragacanth, sodium alginate, methylcellulose, carbomer, starch–glycerin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Completely WATER-SOLUBLE &amp; washable, NON-greasy, non-staining, do not stain clothes, anhydrous or aqueous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Ideal where a </w:t>
            </w:r>
            <w:r>
              <w:rPr>
                <w:rFonts w:ascii="Calibri" w:hAnsi="Calibri"/>
                <w:b/>
                <w:i w:val="0"/>
                <w:sz w:val="16"/>
              </w:rPr>
              <w:t>greaseless, easily removed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product is wanted; </w:t>
            </w:r>
            <w:r>
              <w:rPr>
                <w:rFonts w:ascii="Calibri" w:hAnsi="Calibri"/>
                <w:b/>
                <w:i w:val="0"/>
                <w:sz w:val="16"/>
              </w:rPr>
              <w:t>good for hairy areas, lubricant jellies, and as a vehicle for water-soluble drugs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HYGROSCOPIC &amp; dehydrating → may sting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⭐ </w:t>
            </w:r>
            <w:r>
              <w:rPr>
                <w:rFonts w:ascii="Calibri" w:hAnsi="Calibri"/>
                <w:b/>
                <w:i w:val="0"/>
                <w:sz w:val="16"/>
              </w:rPr>
              <w:t>INCOMPATIBLE with phenols, benzocaine, aspirin, sulphonamides, silver salts, iodine, tannic acid, and with plastics</w:t>
            </w:r>
            <w:r>
              <w:rPr>
                <w:rFonts w:ascii="Calibri" w:hAnsi="Calibri"/>
                <w:b w:val="0"/>
                <w:i w:val="0"/>
                <w:sz w:val="16"/>
              </w:rPr>
              <w:t>; poor emollient; limited water-absorbing capacity</w:t>
            </w:r>
          </w:p>
        </w:tc>
      </w:tr>
    </w:tbl>
    <w:p>
      <w:pPr>
        <w:spacing w:after="40"/>
      </w:pPr>
    </w:p>
    <w:p>
      <w:pPr>
        <w:shd w:val="clear" w:color="auto" w:fill="EAF6F6"/>
        <w:pBdr>
          <w:left w:val="single" w:sz="18" w:space="6" w:color="2E8B8B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🔁 </w:t>
      </w:r>
      <w:r>
        <w:rPr>
          <w:rFonts w:ascii="Calibri" w:hAnsi="Calibri"/>
          <w:b/>
          <w:i w:val="0"/>
          <w:sz w:val="18"/>
        </w:rPr>
        <w:t>⭐ SIDE-BY-SIDE SUMMARY OF THE FOUR BASES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32"/>
        <w:gridCol w:w="2132"/>
        <w:gridCol w:w="2132"/>
        <w:gridCol w:w="2132"/>
        <w:gridCol w:w="2132"/>
      </w:tblGrid>
      <w:tr>
        <w:trPr>
          <w:tblHeader w:val="true"/>
        </w:trPr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① Oleaginous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② Absorption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③ Emulsifying (o/w)</w:t>
            </w:r>
          </w:p>
        </w:tc>
        <w:tc>
          <w:tcPr>
            <w:tcW w:type="dxa" w:w="2132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④ Water-soluble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 content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None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None (or w/o)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High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Variable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Water-washable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❌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❌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⭐ ✔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⭐ ✔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Greasy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Most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Slight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None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Occlusive/ emollient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Best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Good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Poor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Poorest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Absorbs aqueous liquid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Very little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Large amount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Small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Percutaneous absorption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Highest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High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Moderate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Low</w:t>
            </w:r>
          </w:p>
        </w:tc>
      </w:tr>
      <w:tr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Needs a preservative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❌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Only if hydrous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⭐ ✔</w:t>
            </w:r>
          </w:p>
        </w:tc>
        <w:tc>
          <w:tcPr>
            <w:tcW w:type="dxa" w:w="2132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✔ if aqueous</w:t>
            </w:r>
          </w:p>
        </w:tc>
      </w:tr>
      <w:tr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Stability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Best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May become rancid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Good</w:t>
            </w:r>
          </w:p>
        </w:tc>
        <w:tc>
          <w:tcPr>
            <w:tcW w:type="dxa" w:w="2132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Good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OFFICIAL BASE FORMULAE — MEMORISE THESE NUMBERS 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Base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🔢 Formula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SIMPLE OINTMENT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Wool fat 5 g · Hard paraffin 5 g · Cetostearyl alcohol 5 g · White (or yellow) soft paraffin 85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100 g. 🧠 </w:t>
            </w:r>
            <w:r>
              <w:rPr>
                <w:rFonts w:ascii="Calibri" w:hAnsi="Calibri"/>
                <w:b/>
                <w:i w:val="0"/>
                <w:sz w:val="16"/>
              </w:rPr>
              <w:t>"5-5-5-85"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OINTMENT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wax 30 g · White soft paraffin 50 g · Liquid paraffin 20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100 g. 🧠 </w:t>
            </w:r>
            <w:r>
              <w:rPr>
                <w:rFonts w:ascii="Calibri" w:hAnsi="Calibri"/>
                <w:b/>
                <w:i w:val="0"/>
                <w:sz w:val="16"/>
              </w:rPr>
              <w:t>"30-50-20"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WAX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Cetostearyl alcohol 90 g · Sodium lauryl sulphate 10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(+ water) 🧠 </w:t>
            </w:r>
            <w:r>
              <w:rPr>
                <w:rFonts w:ascii="Calibri" w:hAnsi="Calibri"/>
                <w:b/>
                <w:i w:val="0"/>
                <w:sz w:val="16"/>
              </w:rPr>
              <w:t>"90-10"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AQUEOUS CREAM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ointment 30 g · Phenoxyethanol 1 g (preservative) · Freshly boiled &amp; cooled purified water to 100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"30 in 100"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OILY CREAM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Wool alcohols ointment 50 g · Freshly boiled &amp; cooled purified water 50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"50-50"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WOOL ALCOHOLS OINTMENT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Wool alcohols 6 g · Hard paraffin 24 g · White soft paraffin 10 g · Liquid paraffin 60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"6-24-10-60"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HYDROUS OINTMENT / COLD CREAM (Rose Water Ointment)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Beeswax, almond oil (or liquid paraffin), borax, rose water — a </w:t>
            </w:r>
            <w:r>
              <w:rPr>
                <w:rFonts w:ascii="Calibri" w:hAnsi="Calibri"/>
                <w:b/>
                <w:i w:val="0"/>
                <w:sz w:val="16"/>
              </w:rPr>
              <w:t>w/o emulsion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("cold" because water evaporates &amp; cools)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PARAFFIN OINTMENT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Hard paraffin 30 g · Wool fat 30 g (or cetostearyl alcohol) · White soft paraffin 940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(per 1000 g) — a </w:t>
            </w:r>
            <w:r>
              <w:rPr>
                <w:rFonts w:ascii="Calibri" w:hAnsi="Calibri"/>
                <w:b/>
                <w:i w:val="0"/>
                <w:sz w:val="16"/>
              </w:rPr>
              <w:t>very greasy, protective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base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MACROGOL (PEG) OINTMENT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PEG 4000 (or 3350) 40 g · PEG 400 60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"40-60"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SIMPLE EYE OINTMENT BASE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Liquid paraffin 10 g · Wool fat 10 g · Yellow soft paraffin 80 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⭐ </w:t>
            </w:r>
            <w:r>
              <w:rPr>
                <w:rFonts w:ascii="Calibri" w:hAnsi="Calibri"/>
                <w:b/>
                <w:i w:val="0"/>
                <w:sz w:val="16"/>
              </w:rPr>
              <w:t>must be STERILISED (dry heat 160 °C) and filtered while molten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"10-10-80"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HYDROPHILIC PETROLATUM USP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Cholesterol 3 g · Stearyl alcohol 3 g · White wax 8 g · White petrolatum 86 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HYDROPHILIC OINTMENT USP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Sodium lauryl sulphate 10 g, propylene glycol 120 g, stearyl alcohol 250 g, white petrolatum 250 g, methyl &amp; propyl paraben, water to 1000 g (an </w:t>
            </w:r>
            <w:r>
              <w:rPr>
                <w:rFonts w:ascii="Calibri" w:hAnsi="Calibri"/>
                <w:b/>
                <w:i w:val="0"/>
                <w:sz w:val="16"/>
              </w:rPr>
              <w:t>o/w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base)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CREAM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Zinc oxide 32 %, in a w/o base (arachis oil, wool fat, calcium hydroxide, oleic acid, purified water)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CETOMACROGOL EMULSIFYING WAX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Cetostearyl alcohol 80 g · Cetomacrogol 1000 20 g (</w:t>
            </w:r>
            <w:r>
              <w:rPr>
                <w:rFonts w:ascii="Calibri" w:hAnsi="Calibri"/>
                <w:b/>
                <w:i w:val="0"/>
                <w:sz w:val="16"/>
              </w:rPr>
              <w:t>non-ionic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CETRIMIDE EMULSIFYING WAX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Cetostearyl alcohol 90 g · Cetrimide 10 g (</w:t>
            </w:r>
            <w:r>
              <w:rPr>
                <w:rFonts w:ascii="Calibri" w:hAnsi="Calibri"/>
                <w:b/>
                <w:i w:val="0"/>
                <w:sz w:val="16"/>
              </w:rPr>
              <w:t>cationic</w:t>
            </w:r>
            <w:r>
              <w:rPr>
                <w:rFonts w:ascii="Calibri" w:hAnsi="Calibri"/>
                <w:b w:val="0"/>
                <w:i w:val="0"/>
                <w:sz w:val="16"/>
              </w:rPr>
              <w:t>)</w:t>
            </w:r>
          </w:p>
        </w:tc>
      </w:tr>
    </w:tbl>
    <w:p>
      <w:pPr>
        <w:spacing w:after="40"/>
      </w:pP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THREE TYPES OF EMULSIFYING WAX — a favourite question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Emulsifying wax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Surfactant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Charge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Compatible with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wax BP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lauryl sulphate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ANIONIC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Anionic &amp; non-ionic drugs; ⚠️ </w:t>
            </w:r>
            <w:r>
              <w:rPr>
                <w:rFonts w:ascii="Calibri" w:hAnsi="Calibri"/>
                <w:b/>
                <w:i w:val="0"/>
                <w:sz w:val="16"/>
              </w:rPr>
              <w:t>incompatible with CATIONIC drugs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(cetrimide, chlorhexidine, benzalkonium)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Cetrimide emulsifying wax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Cetrimide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CATIONIC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Cationic drugs; ⚠️ </w:t>
            </w:r>
            <w:r>
              <w:rPr>
                <w:rFonts w:ascii="Calibri" w:hAnsi="Calibri"/>
                <w:b/>
                <w:i w:val="0"/>
                <w:sz w:val="16"/>
              </w:rPr>
              <w:t>incompatible with ANIONIC drugs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(soaps, SLS, sulphonamide sodium)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Cetomacrogol emulsifying wax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Cetomacrogol 1000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NON-IONIC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Compatible with BOTH anionic &amp; cationic drugs — the safest choice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MEMORY HOOK</w:t>
      </w:r>
      <w:r>
        <w:rPr>
          <w:rFonts w:ascii="Calibri" w:hAnsi="Calibri"/>
          <w:b w:val="0"/>
          <w:i w:val="0"/>
          <w:sz w:val="18"/>
        </w:rPr>
        <w:t xml:space="preserve"> — "</w:t>
      </w:r>
      <w:r>
        <w:rPr>
          <w:rFonts w:ascii="Calibri" w:hAnsi="Calibri"/>
          <w:b/>
          <w:i w:val="0"/>
          <w:sz w:val="18"/>
        </w:rPr>
        <w:t>S</w:t>
      </w:r>
      <w:r>
        <w:rPr>
          <w:rFonts w:ascii="Calibri" w:hAnsi="Calibri"/>
          <w:b w:val="0"/>
          <w:i w:val="0"/>
          <w:sz w:val="18"/>
        </w:rPr>
        <w:t xml:space="preserve">odium lauryl sulphate = </w:t>
      </w:r>
      <w:r>
        <w:rPr>
          <w:rFonts w:ascii="Calibri" w:hAnsi="Calibri"/>
          <w:b/>
          <w:i w:val="0"/>
          <w:sz w:val="18"/>
        </w:rPr>
        <w:t>S</w:t>
      </w:r>
      <w:r>
        <w:rPr>
          <w:rFonts w:ascii="Calibri" w:hAnsi="Calibri"/>
          <w:b w:val="0"/>
          <w:i w:val="0"/>
          <w:sz w:val="18"/>
        </w:rPr>
        <w:t xml:space="preserve">ubtract (anion, −) · </w:t>
      </w:r>
      <w:r>
        <w:rPr>
          <w:rFonts w:ascii="Calibri" w:hAnsi="Calibri"/>
          <w:b/>
          <w:i w:val="0"/>
          <w:sz w:val="18"/>
        </w:rPr>
        <w:t>Cetrimide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ation (+) · </w:t>
      </w:r>
      <w:r>
        <w:rPr>
          <w:rFonts w:ascii="Calibri" w:hAnsi="Calibri"/>
          <w:b/>
          <w:i w:val="0"/>
          <w:sz w:val="18"/>
        </w:rPr>
        <w:t>Cetomacrogol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 xml:space="preserve">ompatible with </w:t>
      </w:r>
      <w:r>
        <w:rPr>
          <w:rFonts w:ascii="Calibri" w:hAnsi="Calibri"/>
          <w:b/>
          <w:i w:val="0"/>
          <w:sz w:val="18"/>
        </w:rPr>
        <w:t>C</w:t>
      </w:r>
      <w:r>
        <w:rPr>
          <w:rFonts w:ascii="Calibri" w:hAnsi="Calibri"/>
          <w:b w:val="0"/>
          <w:i w:val="0"/>
          <w:sz w:val="18"/>
        </w:rPr>
        <w:t>ompletely everything (non-ionic)."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10.4 ⭐⭐ METHODS OF PREPARING OINTMENTS</w:t>
      </w:r>
    </w:p>
    <w:p>
      <w:pPr>
        <w:shd w:val="clear" w:color="auto" w:fill="EAF1F8"/>
        <w:pBdr>
          <w:left w:val="single" w:sz="18" w:space="6" w:color="1F4E79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THREE (four) METHODS</w:t>
      </w:r>
      <w:r>
        <w:rPr>
          <w:rFonts w:ascii="Calibri" w:hAnsi="Calibri"/>
          <w:b w:val="0"/>
          <w:i w:val="0"/>
          <w:sz w:val="18"/>
        </w:rPr>
        <w:t xml:space="preserve"> — the standard examination answer: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Method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When used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Principle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1. FUSION (melting) method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When the base contains </w:t>
            </w:r>
            <w:r>
              <w:rPr>
                <w:rFonts w:ascii="Calibri" w:hAnsi="Calibri"/>
                <w:b/>
                <w:i w:val="0"/>
                <w:sz w:val="16"/>
              </w:rPr>
              <w:t>several solid/ waxy ingredients of different melting points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(hard paraffin, beeswax, wool fat, cetostearyl alcohol, emulsifying wax, resins)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MELT the ingredients together and stir until cold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2. TRITURATION (mechanical incorporation/ levigation) method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When </w:t>
            </w:r>
            <w:r>
              <w:rPr>
                <w:rFonts w:ascii="Calibri" w:hAnsi="Calibri"/>
                <w:b/>
                <w:i w:val="0"/>
                <w:sz w:val="16"/>
              </w:rPr>
              <w:t>insoluble powders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are to be incorporated into a </w:t>
            </w:r>
            <w:r>
              <w:rPr>
                <w:rFonts w:ascii="Calibri" w:hAnsi="Calibri"/>
                <w:b/>
                <w:i w:val="0"/>
                <w:sz w:val="16"/>
              </w:rPr>
              <w:t>ready-made soft base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LEVIGATE the powder with a small quantity of the base (or a levigating liquid) and gradually incorporate the rest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3. EMULSIFICATION method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When the product is a </w:t>
            </w:r>
            <w:r>
              <w:rPr>
                <w:rFonts w:ascii="Calibri" w:hAnsi="Calibri"/>
                <w:b/>
                <w:i w:val="0"/>
                <w:sz w:val="16"/>
              </w:rPr>
              <w:t>cream (an emulsion)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an aqueous phase must be combined with an oily phase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Heat both phases separately to the same temperature (~ 60–70 °C), add the internal phase to the external phase with continuous stirring, and stir until cold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4. Chemical reaction/ *in situ* method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When the active substance is formed during preparation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e.g. </w:t>
            </w:r>
            <w:r>
              <w:rPr>
                <w:rFonts w:ascii="Calibri" w:hAnsi="Calibri"/>
                <w:b/>
                <w:i w:val="0"/>
                <w:sz w:val="16"/>
              </w:rPr>
              <w:t>iodine ointment</w:t>
            </w:r>
            <w:r>
              <w:rPr>
                <w:rFonts w:ascii="Calibri" w:hAnsi="Calibri"/>
                <w:b w:val="0"/>
                <w:i w:val="0"/>
                <w:sz w:val="16"/>
              </w:rPr>
              <w:t>; nascent soap formation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(1) THE FUSION METHOD — step by step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① Weigh all the ingredients</w:t>
      </w:r>
      <w:r>
        <w:br/>
      </w:r>
      <w:r>
        <w:rPr>
          <w:rFonts w:ascii="Consolas" w:hAnsi="Consolas"/>
          <w:color w:val="222222"/>
          <w:sz w:val="14"/>
        </w:rPr>
        <w:t xml:space="preserve"> ② MELT them in a porcelain dish/ water bath ⭐ in DESCENDING ORDER of melting point —</w:t>
      </w:r>
      <w:r>
        <w:br/>
      </w:r>
      <w:r>
        <w:rPr>
          <w:rFonts w:ascii="Consolas" w:hAnsi="Consolas"/>
          <w:color w:val="222222"/>
          <w:sz w:val="14"/>
        </w:rPr>
        <w:t xml:space="preserve">   i.e. the ingredient with the HIGHEST melting point FIRST (hard paraffin → beeswax →</w:t>
      </w:r>
      <w:r>
        <w:br/>
      </w:r>
      <w:r>
        <w:rPr>
          <w:rFonts w:ascii="Consolas" w:hAnsi="Consolas"/>
          <w:color w:val="222222"/>
          <w:sz w:val="14"/>
        </w:rPr>
        <w:t xml:space="preserve">   cetostearyl alcohol/ emulsifying wax → wool fat → soft paraffin → liquid paraffin)</w:t>
      </w:r>
      <w:r>
        <w:br/>
      </w:r>
      <w:r>
        <w:rPr>
          <w:rFonts w:ascii="Consolas" w:hAnsi="Consolas"/>
          <w:color w:val="222222"/>
          <w:sz w:val="14"/>
        </w:rPr>
        <w:t xml:space="preserve"> ③ Use the MINIMUM heat and the LOWEST temperature that will melt everything</w:t>
      </w:r>
      <w:r>
        <w:br/>
      </w:r>
      <w:r>
        <w:rPr>
          <w:rFonts w:ascii="Consolas" w:hAnsi="Consolas"/>
          <w:color w:val="222222"/>
          <w:sz w:val="14"/>
        </w:rPr>
        <w:t xml:space="preserve"> ④ Add any heat-labile or VOLATILE ingredient LAST, when the melt has cooled</w:t>
      </w:r>
      <w:r>
        <w:br/>
      </w:r>
      <w:r>
        <w:rPr>
          <w:rFonts w:ascii="Consolas" w:hAnsi="Consolas"/>
          <w:color w:val="222222"/>
          <w:sz w:val="14"/>
        </w:rPr>
        <w:t xml:space="preserve">   almost to setting point</w:t>
      </w:r>
      <w:r>
        <w:br/>
      </w:r>
      <w:r>
        <w:rPr>
          <w:rFonts w:ascii="Consolas" w:hAnsi="Consolas"/>
          <w:color w:val="222222"/>
          <w:sz w:val="14"/>
        </w:rPr>
        <w:t xml:space="preserve"> ⑤ ⭐ STIR GENTLY &amp; CONTINUOUSLY UNTIL THE MASS IS COLD AND SET</w:t>
      </w:r>
      <w:r>
        <w:br/>
      </w:r>
      <w:r>
        <w:rPr>
          <w:rFonts w:ascii="Consolas" w:hAnsi="Consolas"/>
          <w:color w:val="222222"/>
          <w:sz w:val="14"/>
        </w:rPr>
        <w:t xml:space="preserve"> ⑥ If a gritty/ granular product results, ⭐ pass it through an OINTMENT MILL</w:t>
      </w:r>
      <w:r>
        <w:br/>
      </w:r>
      <w:r>
        <w:rPr>
          <w:rFonts w:ascii="Consolas" w:hAnsi="Consolas"/>
          <w:color w:val="222222"/>
          <w:sz w:val="14"/>
        </w:rPr>
        <w:t xml:space="preserve">   (or re-melt &amp; re-stir)</w:t>
      </w:r>
      <w:r>
        <w:br/>
      </w:r>
      <w:r>
        <w:rPr>
          <w:rFonts w:ascii="Consolas" w:hAnsi="Consolas"/>
          <w:color w:val="222222"/>
          <w:sz w:val="14"/>
        </w:rPr>
        <w:t xml:space="preserve"> ⑦ Pack in a jar/ collapsible tube; label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THE THREE "WHY" QUESTIONS OF THE FUSION METHOD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Answer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Why melt in descending order of melting point?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The </w:t>
            </w:r>
            <w:r>
              <w:rPr>
                <w:rFonts w:ascii="Calibri" w:hAnsi="Calibri"/>
                <w:b/>
                <w:i w:val="0"/>
                <w:sz w:val="16"/>
              </w:rPr>
              <w:t>highest-melting substance is melted first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and the heat of that melt then melts the lower-melting ones — this </w:t>
            </w:r>
            <w:r>
              <w:rPr>
                <w:rFonts w:ascii="Calibri" w:hAnsi="Calibri"/>
                <w:b/>
                <w:i w:val="0"/>
                <w:sz w:val="16"/>
              </w:rPr>
              <w:t>avoids overheating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the low-melting &amp; heat-labile ingredients and </w:t>
            </w:r>
            <w:r>
              <w:rPr>
                <w:rFonts w:ascii="Calibri" w:hAnsi="Calibri"/>
                <w:b/>
                <w:i w:val="0"/>
                <w:sz w:val="16"/>
              </w:rPr>
              <w:t>minimises the total heat applied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Why stir continuously until cold?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To keep the ingredients </w:t>
            </w:r>
            <w:r>
              <w:rPr>
                <w:rFonts w:ascii="Calibri" w:hAnsi="Calibri"/>
                <w:b/>
                <w:i w:val="0"/>
                <w:sz w:val="16"/>
              </w:rPr>
              <w:t>uniformly mixed and prevent the high-melting waxes from SEPARATING/ CRYSTALLISING OUT in lumps as the mass cools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and to produce a </w:t>
            </w:r>
            <w:r>
              <w:rPr>
                <w:rFonts w:ascii="Calibri" w:hAnsi="Calibri"/>
                <w:b/>
                <w:i w:val="0"/>
                <w:sz w:val="16"/>
              </w:rPr>
              <w:t>smooth, homogeneous, non-granular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product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Why not overheat?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Overheating </w:t>
            </w:r>
            <w:r>
              <w:rPr>
                <w:rFonts w:ascii="Calibri" w:hAnsi="Calibri"/>
                <w:b/>
                <w:i w:val="0"/>
                <w:sz w:val="16"/>
              </w:rPr>
              <w:t>volatilises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components, </w:t>
            </w:r>
            <w:r>
              <w:rPr>
                <w:rFonts w:ascii="Calibri" w:hAnsi="Calibri"/>
                <w:b/>
                <w:i w:val="0"/>
                <w:sz w:val="16"/>
              </w:rPr>
              <w:t>degrades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heat-labile drugs, and causes </w:t>
            </w:r>
            <w:r>
              <w:rPr>
                <w:rFonts w:ascii="Calibri" w:hAnsi="Calibri"/>
                <w:b/>
                <w:i w:val="0"/>
                <w:sz w:val="16"/>
              </w:rPr>
              <w:t>coarse crystals/ grittiness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on cooling</w:t>
            </w:r>
          </w:p>
        </w:tc>
      </w:tr>
    </w:tbl>
    <w:p>
      <w:pPr>
        <w:spacing w:after="40"/>
      </w:pP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Never stir so vigorously that air is beaten in</w:t>
      </w:r>
      <w:r>
        <w:rPr>
          <w:rFonts w:ascii="Calibri" w:hAnsi="Calibri"/>
          <w:b w:val="0"/>
          <w:i w:val="0"/>
          <w:sz w:val="18"/>
        </w:rPr>
        <w:t xml:space="preserve"> (an aerated ointment looks white &amp; spongy and oxidises).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⭐⭐ (2) THE TRITURATION / LEVIGATION METHOD — step by step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① Reduce the powder to a VERY FINE, IMPALPABLE powder (⭐ pass a no. 120–180 sieve);</w:t>
      </w:r>
      <w:r>
        <w:br/>
      </w:r>
      <w:r>
        <w:rPr>
          <w:rFonts w:ascii="Consolas" w:hAnsi="Consolas"/>
          <w:color w:val="222222"/>
          <w:sz w:val="14"/>
        </w:rPr>
        <w:t xml:space="preserve">   grittiness irritates the skin</w:t>
      </w:r>
      <w:r>
        <w:br/>
      </w:r>
      <w:r>
        <w:rPr>
          <w:rFonts w:ascii="Consolas" w:hAnsi="Consolas"/>
          <w:color w:val="222222"/>
          <w:sz w:val="14"/>
        </w:rPr>
        <w:t xml:space="preserve"> ② Place the powder on an OINTMENT SLAB/ TILE (glass or porcelain)</w:t>
      </w:r>
      <w:r>
        <w:br/>
      </w:r>
      <w:r>
        <w:rPr>
          <w:rFonts w:ascii="Consolas" w:hAnsi="Consolas"/>
          <w:color w:val="222222"/>
          <w:sz w:val="14"/>
        </w:rPr>
        <w:t xml:space="preserve"> ③ ⭐ LEVIGATE it with a SMALL QUANTITY of the base — or with a few drops of a</w:t>
      </w:r>
      <w:r>
        <w:br/>
      </w:r>
      <w:r>
        <w:rPr>
          <w:rFonts w:ascii="Consolas" w:hAnsi="Consolas"/>
          <w:color w:val="222222"/>
          <w:sz w:val="14"/>
        </w:rPr>
        <w:t xml:space="preserve">   LEVIGATING AGENT — using a STAINLESS-STEEL SPATULA, with firm shearing strokes,</w:t>
      </w:r>
      <w:r>
        <w:br/>
      </w:r>
      <w:r>
        <w:rPr>
          <w:rFonts w:ascii="Consolas" w:hAnsi="Consolas"/>
          <w:color w:val="222222"/>
          <w:sz w:val="14"/>
        </w:rPr>
        <w:t xml:space="preserve">   until a SMOOTH, GRIT-FREE PASTE is obtained</w:t>
      </w:r>
      <w:r>
        <w:br/>
      </w:r>
      <w:r>
        <w:rPr>
          <w:rFonts w:ascii="Consolas" w:hAnsi="Consolas"/>
          <w:color w:val="222222"/>
          <w:sz w:val="14"/>
        </w:rPr>
        <w:t xml:space="preserve"> ④ ⭐ Add the REST OF THE BASE GRADUALLY, in portions, by GEOMETRIC DILUTION</w:t>
      </w:r>
      <w:r>
        <w:br/>
      </w:r>
      <w:r>
        <w:rPr>
          <w:rFonts w:ascii="Consolas" w:hAnsi="Consolas"/>
          <w:color w:val="222222"/>
          <w:sz w:val="14"/>
        </w:rPr>
        <w:t xml:space="preserve">   (doubling up), working the mass with the spatula each time</w:t>
      </w:r>
      <w:r>
        <w:br/>
      </w:r>
      <w:r>
        <w:rPr>
          <w:rFonts w:ascii="Consolas" w:hAnsi="Consolas"/>
          <w:color w:val="222222"/>
          <w:sz w:val="14"/>
        </w:rPr>
        <w:t xml:space="preserve"> ⑤ Work with a "figure-of-eight"/ shearing motion, scraping the slab clean with the</w:t>
      </w:r>
      <w:r>
        <w:br/>
      </w:r>
      <w:r>
        <w:rPr>
          <w:rFonts w:ascii="Consolas" w:hAnsi="Consolas"/>
          <w:color w:val="222222"/>
          <w:sz w:val="14"/>
        </w:rPr>
        <w:t xml:space="preserve">   spatula, until uniform</w:t>
      </w:r>
      <w:r>
        <w:br/>
      </w:r>
      <w:r>
        <w:rPr>
          <w:rFonts w:ascii="Consolas" w:hAnsi="Consolas"/>
          <w:color w:val="222222"/>
          <w:sz w:val="14"/>
        </w:rPr>
        <w:t xml:space="preserve"> ⑥ Pack &amp; label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LEVIGATING AGENTS — a high-yield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Levigating agent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Used with which base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Liquid paraffin (mineral oil)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Oleaginous/ greasy bases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(soft paraffin, simple ointment)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Glycerin / Propylene glycol / Water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Water-soluble &amp; o/w (emulsifying) bases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 portion of the melted base itself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Any base (the commonest &amp; safest choice)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Castor oil, olive oil, arachis oil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Oleaginous bases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Alcohol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(a few drops)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To dissolve/ wet camphor, menthol, iodine, resins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RULE: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The levigating agent must be MISCIBLE with the base</w:t>
      </w:r>
      <w:r>
        <w:rPr>
          <w:rFonts w:ascii="Calibri" w:hAnsi="Calibri"/>
          <w:b w:val="0"/>
          <w:i w:val="0"/>
          <w:sz w:val="18"/>
        </w:rPr>
        <w:t xml:space="preserve"> (and must not dissolve the drug if a suspension is wanted).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Apparatus: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ointment slab/ tile (glass or porcelain)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stainless-steel spatula</w:t>
      </w:r>
      <w:r>
        <w:rPr>
          <w:rFonts w:ascii="Calibri" w:hAnsi="Calibri"/>
          <w:b w:val="0"/>
          <w:i w:val="0"/>
          <w:sz w:val="18"/>
        </w:rPr>
        <w:t xml:space="preserve"> (⚠️ </w:t>
      </w:r>
      <w:r>
        <w:rPr>
          <w:rFonts w:ascii="Calibri" w:hAnsi="Calibri"/>
          <w:b/>
          <w:i w:val="0"/>
          <w:sz w:val="18"/>
        </w:rPr>
        <w:t>use a HORN, PLASTIC or RUBBER spatula for iodine, tannic acid, salicylic acid, mercurials, silver salts</w:t>
      </w:r>
      <w:r>
        <w:rPr>
          <w:rFonts w:ascii="Calibri" w:hAnsi="Calibri"/>
          <w:b w:val="0"/>
          <w:i w:val="0"/>
          <w:sz w:val="18"/>
        </w:rPr>
        <w:t xml:space="preserve"> — they react with metal), </w:t>
      </w:r>
      <w:r>
        <w:rPr>
          <w:rFonts w:ascii="Calibri" w:hAnsi="Calibri"/>
          <w:b/>
          <w:i w:val="0"/>
          <w:sz w:val="18"/>
        </w:rPr>
        <w:t>mortar &amp; pestle</w:t>
      </w:r>
      <w:r>
        <w:rPr>
          <w:rFonts w:ascii="Calibri" w:hAnsi="Calibri"/>
          <w:b w:val="0"/>
          <w:i w:val="0"/>
          <w:sz w:val="18"/>
        </w:rPr>
        <w:t xml:space="preserve"> (for small quantities/ liquids), ⭐ </w:t>
      </w:r>
      <w:r>
        <w:rPr>
          <w:rFonts w:ascii="Calibri" w:hAnsi="Calibri"/>
          <w:b/>
          <w:i w:val="0"/>
          <w:sz w:val="18"/>
        </w:rPr>
        <w:t>OINTMENT MILL (triple roller mill)</w:t>
      </w:r>
      <w:r>
        <w:rPr>
          <w:rFonts w:ascii="Calibri" w:hAnsi="Calibri"/>
          <w:b w:val="0"/>
          <w:i w:val="0"/>
          <w:sz w:val="18"/>
        </w:rPr>
        <w:t xml:space="preserve"> for large-scale smoothing, </w:t>
      </w:r>
      <w:r>
        <w:rPr>
          <w:rFonts w:ascii="Calibri" w:hAnsi="Calibri"/>
          <w:b/>
          <w:i w:val="0"/>
          <w:sz w:val="18"/>
        </w:rPr>
        <w:t>planetary/ sigma-blade mixer</w:t>
      </w:r>
      <w:r>
        <w:rPr>
          <w:rFonts w:ascii="Calibri" w:hAnsi="Calibri"/>
          <w:b w:val="0"/>
          <w:i w:val="0"/>
          <w:sz w:val="18"/>
        </w:rPr>
        <w:t xml:space="preserve"> for bulk manufacture.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(3) THE EMULSIFICATION METHOD (for creams) — step by step</w:t>
      </w:r>
    </w:p>
    <w:p>
      <w:pPr>
        <w:shd w:val="clear" w:color="auto" w:fill="F4F4F4"/>
        <w:spacing w:before="80" w:after="80" w:line="240" w:lineRule="auto"/>
        <w:ind w:left="85"/>
      </w:pPr>
      <w:r>
        <w:rPr>
          <w:rFonts w:ascii="Consolas" w:hAnsi="Consolas"/>
          <w:color w:val="222222"/>
          <w:sz w:val="14"/>
        </w:rPr>
        <w:t xml:space="preserve"> ① Separate the ingredients into the OILY phase (waxes, paraffins, emulsifying wax,</w:t>
      </w:r>
      <w:r>
        <w:br/>
      </w:r>
      <w:r>
        <w:rPr>
          <w:rFonts w:ascii="Consolas" w:hAnsi="Consolas"/>
          <w:color w:val="222222"/>
          <w:sz w:val="14"/>
        </w:rPr>
        <w:t xml:space="preserve">   oil-soluble drugs &amp; preservatives) and the AQUEOUS phase (water, water-soluble</w:t>
      </w:r>
      <w:r>
        <w:br/>
      </w:r>
      <w:r>
        <w:rPr>
          <w:rFonts w:ascii="Consolas" w:hAnsi="Consolas"/>
          <w:color w:val="222222"/>
          <w:sz w:val="14"/>
        </w:rPr>
        <w:t xml:space="preserve">   drugs, preservatives, humectants)</w:t>
      </w:r>
      <w:r>
        <w:br/>
      </w:r>
      <w:r>
        <w:rPr>
          <w:rFonts w:ascii="Consolas" w:hAnsi="Consolas"/>
          <w:color w:val="222222"/>
          <w:sz w:val="14"/>
        </w:rPr>
        <w:t xml:space="preserve"> ② ⭐ Heat BOTH phases SEPARATELY to the SAME temperature, about 60–70 °C</w:t>
      </w:r>
      <w:r>
        <w:br/>
      </w:r>
      <w:r>
        <w:rPr>
          <w:rFonts w:ascii="Consolas" w:hAnsi="Consolas"/>
          <w:color w:val="222222"/>
          <w:sz w:val="14"/>
        </w:rPr>
        <w:t xml:space="preserve">   (⭐ usually 5 °C above the melting point of the highest-melting component)</w:t>
      </w:r>
      <w:r>
        <w:br/>
      </w:r>
      <w:r>
        <w:rPr>
          <w:rFonts w:ascii="Consolas" w:hAnsi="Consolas"/>
          <w:color w:val="222222"/>
          <w:sz w:val="14"/>
        </w:rPr>
        <w:t xml:space="preserve"> ③ ⭐ Add the INTERNAL (dispersed) phase to the EXTERNAL (continuous) phase</w:t>
      </w:r>
      <w:r>
        <w:br/>
      </w:r>
      <w:r>
        <w:rPr>
          <w:rFonts w:ascii="Consolas" w:hAnsi="Consolas"/>
          <w:color w:val="222222"/>
          <w:sz w:val="14"/>
        </w:rPr>
        <w:t xml:space="preserve">   SLOWLY, with CONTINUOUS STIRRING</w:t>
      </w:r>
      <w:r>
        <w:br/>
      </w:r>
      <w:r>
        <w:rPr>
          <w:rFonts w:ascii="Consolas" w:hAnsi="Consolas"/>
          <w:color w:val="222222"/>
          <w:sz w:val="14"/>
        </w:rPr>
        <w:t xml:space="preserve">   • For an o/w cream → add the OIL phase to the WATER phase</w:t>
      </w:r>
      <w:r>
        <w:br/>
      </w:r>
      <w:r>
        <w:rPr>
          <w:rFonts w:ascii="Consolas" w:hAnsi="Consolas"/>
          <w:color w:val="222222"/>
          <w:sz w:val="14"/>
        </w:rPr>
        <w:t xml:space="preserve">   • For a w/o cream → add the WATER phase to the OIL phase</w:t>
      </w:r>
      <w:r>
        <w:br/>
      </w:r>
      <w:r>
        <w:rPr>
          <w:rFonts w:ascii="Consolas" w:hAnsi="Consolas"/>
          <w:color w:val="222222"/>
          <w:sz w:val="14"/>
        </w:rPr>
        <w:t xml:space="preserve"> ④ ⭐ STIR CONTINUOUSLY UNTIL COLD (or use a homogeniser/ Silverson mixer)</w:t>
      </w:r>
      <w:r>
        <w:br/>
      </w:r>
      <w:r>
        <w:rPr>
          <w:rFonts w:ascii="Consolas" w:hAnsi="Consolas"/>
          <w:color w:val="222222"/>
          <w:sz w:val="14"/>
        </w:rPr>
        <w:t xml:space="preserve"> ⑤ Add volatile &amp; heat-labile ingredients (perfume, volatile oils) at ~ 40 °C</w:t>
      </w:r>
      <w:r>
        <w:br/>
      </w:r>
      <w:r>
        <w:rPr>
          <w:rFonts w:ascii="Consolas" w:hAnsi="Consolas"/>
          <w:color w:val="222222"/>
          <w:sz w:val="14"/>
        </w:rPr>
        <w:t xml:space="preserve"> ⑥ Make up any water lost by evaporation; homogenise; pack &amp; label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Why must both phases be at the same temperature?</w:t>
      </w:r>
      <w:r>
        <w:rPr>
          <w:rFonts w:ascii="Calibri" w:hAnsi="Calibri"/>
          <w:b w:val="0"/>
          <w:i w:val="0"/>
          <w:sz w:val="18"/>
        </w:rPr>
        <w:t xml:space="preserve"> ⭐ If one phase is cooler, the </w:t>
      </w:r>
      <w:r>
        <w:rPr>
          <w:rFonts w:ascii="Calibri" w:hAnsi="Calibri"/>
          <w:b/>
          <w:i w:val="0"/>
          <w:sz w:val="18"/>
        </w:rPr>
        <w:t>waxes solidify prematurely at the interface</w:t>
      </w:r>
      <w:r>
        <w:rPr>
          <w:rFonts w:ascii="Calibri" w:hAnsi="Calibri"/>
          <w:b w:val="0"/>
          <w:i w:val="0"/>
          <w:sz w:val="18"/>
        </w:rPr>
        <w:t xml:space="preserve">, giving a </w:t>
      </w:r>
      <w:r>
        <w:rPr>
          <w:rFonts w:ascii="Calibri" w:hAnsi="Calibri"/>
          <w:b/>
          <w:i w:val="0"/>
          <w:sz w:val="18"/>
        </w:rPr>
        <w:t>lumpy, granular</w:t>
      </w:r>
      <w:r>
        <w:rPr>
          <w:rFonts w:ascii="Calibri" w:hAnsi="Calibri"/>
          <w:b w:val="0"/>
          <w:i w:val="0"/>
          <w:sz w:val="18"/>
        </w:rPr>
        <w:t xml:space="preserve"> cream and a </w:t>
      </w:r>
      <w:r>
        <w:rPr>
          <w:rFonts w:ascii="Calibri" w:hAnsi="Calibri"/>
          <w:b/>
          <w:i w:val="0"/>
          <w:sz w:val="18"/>
        </w:rPr>
        <w:t>broken/ unstable emulsion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10.5 ⭐⭐ INCORPORATING SPECIAL MEDICAMENTS INTO OINTMENTS</w:t>
      </w:r>
    </w:p>
    <w:p>
      <w:r>
        <w:rPr>
          <w:rFonts w:ascii="Calibri" w:hAnsi="Calibri"/>
          <w:b w:val="0"/>
          <w:i/>
          <w:sz w:val="18"/>
        </w:rPr>
        <w:t>(the exact counterpart of the suppository "special medicines" table — expect a question)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Nature of the medicament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HOW TO INCORPORATE IT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Insoluble solid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Reduce to an </w:t>
            </w:r>
            <w:r>
              <w:rPr>
                <w:rFonts w:ascii="Calibri" w:hAnsi="Calibri"/>
                <w:b/>
                <w:i w:val="0"/>
                <w:sz w:val="16"/>
              </w:rPr>
              <w:t>impalpable powder (no. 120–180 sieve)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→ </w:t>
            </w:r>
            <w:r>
              <w:rPr>
                <w:rFonts w:ascii="Calibri" w:hAnsi="Calibri"/>
                <w:b/>
                <w:i w:val="0"/>
                <w:sz w:val="16"/>
              </w:rPr>
              <w:t>LEVIGATE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with a little base or a levigating agent on a slab → incorporate the rest by </w:t>
            </w:r>
            <w:r>
              <w:rPr>
                <w:rFonts w:ascii="Calibri" w:hAnsi="Calibri"/>
                <w:b/>
                <w:i w:val="0"/>
                <w:sz w:val="16"/>
              </w:rPr>
              <w:t>geometric dilution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oxide, calamine, sulphur, starch, boric acid, kaolin, titanium dioxide, hydrocortisone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Solid soluble in the base (fat-soluble)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Dissolve it in the melted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(fusion), or triturate with a little </w:t>
            </w:r>
            <w:r>
              <w:rPr>
                <w:rFonts w:ascii="Calibri" w:hAnsi="Calibri"/>
                <w:b/>
                <w:i w:val="0"/>
                <w:sz w:val="16"/>
              </w:rPr>
              <w:t>warmed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base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Camphor, menthol, thymol, phenol, chloral hydrate, benzoic acid, salicylic acid (partly), volatile oils, coal tar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Solid soluble in water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Dissolve in the MINIMUM amount of water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incorporate the solution: (a) into an </w:t>
            </w:r>
            <w:r>
              <w:rPr>
                <w:rFonts w:ascii="Calibri" w:hAnsi="Calibri"/>
                <w:b/>
                <w:i w:val="0"/>
                <w:sz w:val="16"/>
              </w:rPr>
              <w:t>ABSORPTION base (wool fat)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which absorbs it, or (b) into the </w:t>
            </w:r>
            <w:r>
              <w:rPr>
                <w:rFonts w:ascii="Calibri" w:hAnsi="Calibri"/>
                <w:b/>
                <w:i w:val="0"/>
                <w:sz w:val="16"/>
              </w:rPr>
              <w:t>aqueous phase of a cream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⚠️ </w:t>
            </w:r>
            <w:r>
              <w:rPr>
                <w:rFonts w:ascii="Calibri" w:hAnsi="Calibri"/>
                <w:b/>
                <w:i w:val="0"/>
                <w:sz w:val="16"/>
              </w:rPr>
              <w:t>never simply add water to a hydrocarbon base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(it will not be absorbed and will "bleed")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Sodium salts, potassium iodide, silver nitrate, zinc sulphate, morphine salts, ephedrine HCl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Eutectic substances (liquefy on mixing)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Mix them together FIRST and let the eutectic form deliberately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, then incorporate the liquid into the base; ⚠️ or </w:t>
            </w:r>
            <w:r>
              <w:rPr>
                <w:rFonts w:ascii="Calibri" w:hAnsi="Calibri"/>
                <w:b/>
                <w:i w:val="0"/>
                <w:sz w:val="16"/>
              </w:rPr>
              <w:t>absorb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it (with a hardening wax/ absorbent)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Camphor + menthol · menthol + thymol · phenol + camphor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Volatile substances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Add LAST, at the LOWEST possible temperature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(below ~ 40 °C), and keep the container </w:t>
            </w:r>
            <w:r>
              <w:rPr>
                <w:rFonts w:ascii="Calibri" w:hAnsi="Calibri"/>
                <w:b/>
                <w:i w:val="0"/>
                <w:sz w:val="16"/>
              </w:rPr>
              <w:t>covered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then pack promptly in a </w:t>
            </w:r>
            <w:r>
              <w:rPr>
                <w:rFonts w:ascii="Calibri" w:hAnsi="Calibri"/>
                <w:b/>
                <w:i w:val="0"/>
                <w:sz w:val="16"/>
              </w:rPr>
              <w:t>well-closed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container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Volatile oils, camphor, menthol, chloroform, methyl salicylate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Liquids (small volume)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Stir directly into the base; a </w:t>
            </w:r>
            <w:r>
              <w:rPr>
                <w:rFonts w:ascii="Calibri" w:hAnsi="Calibri"/>
                <w:b/>
                <w:i w:val="0"/>
                <w:sz w:val="16"/>
              </w:rPr>
              <w:t>greasy base holds only a small amount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use an </w:t>
            </w:r>
            <w:r>
              <w:rPr>
                <w:rFonts w:ascii="Calibri" w:hAnsi="Calibri"/>
                <w:b/>
                <w:i w:val="0"/>
                <w:sz w:val="16"/>
              </w:rPr>
              <w:t>absorption base (wool fat 10 %)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</w:t>
            </w:r>
            <w:r>
              <w:rPr>
                <w:rFonts w:ascii="Calibri" w:hAnsi="Calibri"/>
                <w:b/>
                <w:i w:val="0"/>
                <w:sz w:val="16"/>
              </w:rPr>
              <w:t>increase the wool fat/ emulsifying content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for larger volumes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Ichthammol, coal tar solution, castor oil, balsam of Peru, tinctures (evaporate the alcohol first)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Extracts &amp; tinctures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Evaporate the alcohol/ water on a water bath to a soft-extract consistency FIRST</w:t>
            </w:r>
            <w:r>
              <w:rPr>
                <w:rFonts w:ascii="Calibri" w:hAnsi="Calibri"/>
                <w:b w:val="0"/>
                <w:i w:val="0"/>
                <w:sz w:val="16"/>
              </w:rPr>
              <w:t>, then incorporate — otherwise the base will not hold it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Belladonna extract, hamamelis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Substances that soften the base (lower its consistency)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Add a HARDENING agent — hard paraffin, beeswax, white wax or cetostearyl alcohol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Phenol, chloral hydrate, camphor, coal tar, volatile oils, salicylic acid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Substances that stain/ react with METAL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Use a ⭐ </w:t>
            </w:r>
            <w:r>
              <w:rPr>
                <w:rFonts w:ascii="Calibri" w:hAnsi="Calibri"/>
                <w:b/>
                <w:i w:val="0"/>
                <w:sz w:val="16"/>
              </w:rPr>
              <w:t>HORN, PLASTIC, RUBBER or PORCELAIN spatula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and a </w:t>
            </w:r>
            <w:r>
              <w:rPr>
                <w:rFonts w:ascii="Calibri" w:hAnsi="Calibri"/>
                <w:b/>
                <w:i w:val="0"/>
                <w:sz w:val="16"/>
              </w:rPr>
              <w:t>glass/ porcelain slab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Iodine, tannic acid, salicylic acid, mercury salts (ammoniated mercury), silver nitrate, phenol, resorcinol, potassium permanganate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Oxidising/ easily oxidisable substances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Add an </w:t>
            </w:r>
            <w:r>
              <w:rPr>
                <w:rFonts w:ascii="Calibri" w:hAnsi="Calibri"/>
                <w:b/>
                <w:i w:val="0"/>
                <w:sz w:val="16"/>
              </w:rPr>
              <w:t>antioxidant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; avoid metal contact &amp; excessive heat; pack in a </w:t>
            </w:r>
            <w:r>
              <w:rPr>
                <w:rFonts w:ascii="Calibri" w:hAnsi="Calibri"/>
                <w:b/>
                <w:i w:val="0"/>
                <w:sz w:val="16"/>
              </w:rPr>
              <w:t>collapsible tube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(excludes air)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Coal tar, resorcinol, hydroquinone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Thermolabile drugs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Never use the fusion method for the drug itself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prepare the base by fusion, cool it, then incorporate the drug by </w:t>
            </w:r>
            <w:r>
              <w:rPr>
                <w:rFonts w:ascii="Calibri" w:hAnsi="Calibri"/>
                <w:b/>
                <w:i w:val="0"/>
                <w:sz w:val="16"/>
              </w:rPr>
              <w:t>trituration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Antibiotics, corticosteroids, enzymes, vitamins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Potent drugs of very small dose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Use a </w:t>
            </w:r>
            <w:r>
              <w:rPr>
                <w:rFonts w:ascii="Calibri" w:hAnsi="Calibri"/>
                <w:b/>
                <w:i w:val="0"/>
                <w:sz w:val="16"/>
              </w:rPr>
              <w:t>trituration (1 in 10 with the base)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the </w:t>
            </w:r>
            <w:r>
              <w:rPr>
                <w:rFonts w:ascii="Calibri" w:hAnsi="Calibri"/>
                <w:b/>
                <w:i w:val="0"/>
                <w:sz w:val="16"/>
              </w:rPr>
              <w:t>aliquot method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Corticosteroids, alkaloids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Gritty/ coarse products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Pass through an </w:t>
            </w:r>
            <w:r>
              <w:rPr>
                <w:rFonts w:ascii="Calibri" w:hAnsi="Calibri"/>
                <w:b/>
                <w:i w:val="0"/>
                <w:sz w:val="16"/>
              </w:rPr>
              <w:t>OINTMENT MILL (triple roller mill)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or re-levigate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Any</w:t>
            </w:r>
          </w:p>
        </w:tc>
      </w:tr>
    </w:tbl>
    <w:p>
      <w:pPr>
        <w:spacing w:after="40"/>
      </w:pPr>
    </w:p>
    <w:p>
      <w:pPr>
        <w:shd w:val="clear" w:color="auto" w:fill="F0F7EE"/>
        <w:pBdr>
          <w:left w:val="single" w:sz="18" w:space="6" w:color="548235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🧠 </w:t>
      </w:r>
      <w:r>
        <w:rPr>
          <w:rFonts w:ascii="Calibri" w:hAnsi="Calibri"/>
          <w:b/>
          <w:i w:val="0"/>
          <w:sz w:val="18"/>
        </w:rPr>
        <w:t>THE FOUR-WAY RULE (same logic as suppositories):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Soluble in the base → DISSOLVE. · Insoluble → LEVIGATE. · Water-soluble → minimum water into an ABSORPTION base or the aqueous phase. · Volatile/ heat-labile → LAST, COOL.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10.6 ⭐ OFFICIAL / CLASSICAL OINTMENT &amp; CREAM FORMULAE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Preparation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🔢 Formula / strength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⭐ Use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Simple Ointment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Wool fat 5, Hard paraffin 5, Cetostearyl alcohol 5, White/ Yellow soft paraffin 85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Base; emollient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Emulsifying Ointment BP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Emulsifying wax 30, White soft paraffin 50, Liquid paraffin 20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o/w base; soap substitute for eczema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Aqueous Cream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Emulsifying ointment 30, Phenoxyethanol 1, Water to 100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Emollient &amp; soap substitute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Oily Cream BP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Wool alcohols ointment 50, Water 50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Emollient (w/o)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Ointment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 15 %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Simple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Protective, astringent, mild antiseptic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 &amp; Salicylic Acid Ointment ("Whitfield's Ointment")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Benzoic acid 6 % + Salicylic acid 3 %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Emulsifying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ANTIFUNGAL — ringworm/ tinea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(benzoic acid = fungistatic, salicylic acid = keratolytic) 🧠 </w:t>
            </w:r>
            <w:r>
              <w:rPr>
                <w:rFonts w:ascii="Calibri" w:hAnsi="Calibri"/>
                <w:b/>
                <w:i w:val="0"/>
                <w:sz w:val="16"/>
              </w:rPr>
              <w:t>"6 &amp; 3"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Compound Benzoic Acid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= </w:t>
            </w:r>
            <w:r>
              <w:rPr>
                <w:rFonts w:ascii="Calibri" w:hAnsi="Calibri"/>
                <w:b/>
                <w:i w:val="0"/>
                <w:sz w:val="16"/>
              </w:rPr>
              <w:t>Whitfield's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(Benzoic acid 6 %, Salicylic acid 3 %)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Antifungal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Salicylic Acid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2 %, 5 %, 10 %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Keratolytic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psoriasis, corns, warts, dandruff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Sulphur Ointment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Sublimed/ precipitated sulphur 10 %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in Simple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SCABIES (scabicide)</w:t>
            </w:r>
            <w:r>
              <w:rPr>
                <w:rFonts w:ascii="Calibri" w:hAnsi="Calibri"/>
                <w:b w:val="0"/>
                <w:i w:val="0"/>
                <w:sz w:val="16"/>
              </w:rPr>
              <w:t>, acne, seborrhoea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Coal Tar Ointment / Paste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Coal tar </w:t>
            </w:r>
            <w:r>
              <w:rPr>
                <w:rFonts w:ascii="Calibri" w:hAnsi="Calibri"/>
                <w:b/>
                <w:i w:val="0"/>
                <w:sz w:val="16"/>
              </w:rPr>
              <w:t>1–5 %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(Coal Tar &amp; Salicylic Acid Ointment)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Psoriasis, chronic eczema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&amp; Coal Tar Paste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Coal tar, zinc oxide, starch, soft paraffin, emulsifying wax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Psoriasis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Compound Zinc Paste / Zinc &amp; Salicylic Acid Paste (LASSAR'S PASTE)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oxide 24 %, Salicylic acid 2 %, Starch 24 %, White soft paraffin 50 %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Protective &amp; keratolytic paste for chronic eczema &amp; psoriasis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🧠 </w:t>
            </w:r>
            <w:r>
              <w:rPr>
                <w:rFonts w:ascii="Calibri" w:hAnsi="Calibri"/>
                <w:b/>
                <w:i w:val="0"/>
                <w:sz w:val="16"/>
              </w:rPr>
              <w:t>"24-2-24-50"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Zinc Compound Paste BP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Zinc oxide 25 %, Starch 25 %, White soft paraffin 50 % 🧠 </w:t>
            </w:r>
            <w:r>
              <w:rPr>
                <w:rFonts w:ascii="Calibri" w:hAnsi="Calibri"/>
                <w:b/>
                <w:i w:val="0"/>
                <w:sz w:val="16"/>
              </w:rPr>
              <w:t>"25-25-50"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Protective barrier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Magnesium Sulphate Paste (Morison's paste)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Dried magnesium sulphate 45 %, Phenol 0.5 %, Glycerin to 100 %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Boils, carbuncles — osmotic "drawing" action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Calamine Ointment/ Cream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Calamine 15 %, Zinc oxide 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Soothing, antipruritic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Ammoniated Mercury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Ammoniated mercury 2.5 %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Antiseptic, psoriasis (obsolete)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Boric Acid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Boric acid 10 %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Mild antiseptic (⚠️ toxic in infants)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Iodine + potassium iodide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Antiseptic, counter-irritant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Methyl Salicylate Ointment / Liniment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Methyl salicylate 25–50 %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Counter-irritant, analgesic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Benzyl Benzoate Application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Benzyl benzoate </w:t>
            </w:r>
            <w:r>
              <w:rPr>
                <w:rFonts w:ascii="Calibri" w:hAnsi="Calibri"/>
                <w:b/>
                <w:i w:val="0"/>
                <w:sz w:val="16"/>
              </w:rPr>
              <w:t>25 %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emulsion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Scabies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Dithranol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0.1–2 %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Psoriasis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Hydrocortisone Cream/ Ointment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0.5–2.5 %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Anti-inflammatory (eczema, dermatitis)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Betamethasone/ Clobetasol Cream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0.025–0.05 %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Potent corticosteroid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Clotrimazole/ Miconazole Cream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1–2 %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Antifungal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Neomycin/ Framycetin/ Bacitracin/ Mupirocin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0.5–2 %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Antibacterial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Silver Sulphadiazine Cream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1 %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Burns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Lignocaine (Lidocaine) Gel/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2 %, 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Local anaesthetic, lubricant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Simple Eye Ointment BP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Liquid paraffin 10, Wool fat 10, Yellow soft paraffin 80 — STERILISED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Eye ointment base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Chloramphenicol Eye Ointment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1 % in sterile base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Eye infection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Glycerin of Starch (Starch Glycerite)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Starch 10 %, Purified water 20 %, Glycerin 70 %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— heated to 140 °C till translucent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Emollient, demulcent base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Gelatin (Unna's boot)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Zinc oxide 10 %, Gelatin 15 %, Glycerin 40 %, Water 35 %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Varicose ulcers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K-Y / Lubricant Jelly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Tragacanth/ methylcellulose/ carbomer + glycerin + water + preservative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Lubricant for instruments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Ichthammol Ointment/ Glycerin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Ichthammol 10 %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Mild antiseptic, boils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Dimethicone (Silicone) Barrier Cream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Dimethicone 10 %, cetrimide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⭐ </w:t>
            </w:r>
            <w:r>
              <w:rPr>
                <w:rFonts w:ascii="Calibri" w:hAnsi="Calibri"/>
                <w:b/>
                <w:i w:val="0"/>
                <w:sz w:val="16"/>
              </w:rPr>
              <w:t>Barrier cream — nappy rash, incontinence, bed sores</w:t>
            </w:r>
          </w:p>
        </w:tc>
      </w:tr>
    </w:tbl>
    <w:p>
      <w:pPr>
        <w:spacing w:after="40"/>
      </w:pP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10.7 CREAMS, PASTES, JELLIES &amp; GELS — SPECIAL POINTS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CREAMS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o/w (aqueous) creams</w:t>
      </w:r>
      <w:r>
        <w:rPr>
          <w:rFonts w:ascii="Calibri" w:hAnsi="Calibri"/>
          <w:b w:val="0"/>
          <w:i w:val="0"/>
          <w:sz w:val="18"/>
        </w:rPr>
        <w:t xml:space="preserve"> — external phase water → </w:t>
      </w:r>
      <w:r>
        <w:rPr>
          <w:rFonts w:ascii="Calibri" w:hAnsi="Calibri"/>
          <w:b/>
          <w:i w:val="0"/>
          <w:sz w:val="18"/>
        </w:rPr>
        <w:t>non-greasy, water-washable, cooling, "vanishing"</w:t>
      </w:r>
      <w:r>
        <w:rPr>
          <w:rFonts w:ascii="Calibri" w:hAnsi="Calibri"/>
          <w:b w:val="0"/>
          <w:i w:val="0"/>
          <w:sz w:val="18"/>
        </w:rPr>
        <w:t xml:space="preserve">; emulsifier = </w:t>
      </w:r>
      <w:r>
        <w:rPr>
          <w:rFonts w:ascii="Calibri" w:hAnsi="Calibri"/>
          <w:b/>
          <w:i w:val="0"/>
          <w:sz w:val="18"/>
        </w:rPr>
        <w:t>emulsifying wax, cetomacrogol, SLS, triethanolamine soaps</w:t>
      </w:r>
      <w:r>
        <w:rPr>
          <w:rFonts w:ascii="Calibri" w:hAnsi="Calibri"/>
          <w:b w:val="0"/>
          <w:i w:val="0"/>
          <w:sz w:val="18"/>
        </w:rPr>
        <w:t xml:space="preserve">; ⭐ </w:t>
      </w:r>
      <w:r>
        <w:rPr>
          <w:rFonts w:ascii="Calibri" w:hAnsi="Calibri"/>
          <w:b/>
          <w:i w:val="0"/>
          <w:sz w:val="18"/>
        </w:rPr>
        <w:t>suitable for weeping/ moist lesions &amp; hairy areas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w/o (oily) creams</w:t>
      </w:r>
      <w:r>
        <w:rPr>
          <w:rFonts w:ascii="Calibri" w:hAnsi="Calibri"/>
          <w:b w:val="0"/>
          <w:i w:val="0"/>
          <w:sz w:val="18"/>
        </w:rPr>
        <w:t xml:space="preserve"> — external phase oil → </w:t>
      </w:r>
      <w:r>
        <w:rPr>
          <w:rFonts w:ascii="Calibri" w:hAnsi="Calibri"/>
          <w:b/>
          <w:i w:val="0"/>
          <w:sz w:val="18"/>
        </w:rPr>
        <w:t>greasy, emollient, occlusive, NOT washable</w:t>
      </w:r>
      <w:r>
        <w:rPr>
          <w:rFonts w:ascii="Calibri" w:hAnsi="Calibri"/>
          <w:b w:val="0"/>
          <w:i w:val="0"/>
          <w:sz w:val="18"/>
        </w:rPr>
        <w:t xml:space="preserve">; emulsifier = </w:t>
      </w:r>
      <w:r>
        <w:rPr>
          <w:rFonts w:ascii="Calibri" w:hAnsi="Calibri"/>
          <w:b/>
          <w:i w:val="0"/>
          <w:sz w:val="18"/>
        </w:rPr>
        <w:t>wool fat, wool alcohols, beeswax–borax, sorbitan esters (Spans), calcium soaps</w:t>
      </w:r>
      <w:r>
        <w:rPr>
          <w:rFonts w:ascii="Calibri" w:hAnsi="Calibri"/>
          <w:b w:val="0"/>
          <w:i w:val="0"/>
          <w:sz w:val="18"/>
        </w:rPr>
        <w:t xml:space="preserve">; ⭐ </w:t>
      </w:r>
      <w:r>
        <w:rPr>
          <w:rFonts w:ascii="Calibri" w:hAnsi="Calibri"/>
          <w:b/>
          <w:i w:val="0"/>
          <w:sz w:val="18"/>
        </w:rPr>
        <w:t>suitable for dry, scaly skin</w:t>
      </w:r>
      <w:r>
        <w:rPr>
          <w:rFonts w:ascii="Calibri" w:hAnsi="Calibri"/>
          <w:b w:val="0"/>
          <w:i w:val="0"/>
          <w:sz w:val="18"/>
        </w:rPr>
        <w:t xml:space="preserve"> (cold cream, zinc cream, oily cream).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Identifying the type of cream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dye test</w:t>
      </w:r>
      <w:r>
        <w:rPr>
          <w:rFonts w:ascii="Calibri" w:hAnsi="Calibri"/>
          <w:b w:val="0"/>
          <w:i w:val="0"/>
          <w:sz w:val="18"/>
        </w:rPr>
        <w:t xml:space="preserve"> (a water-soluble dye like amaranth colours the continuous phase of an </w:t>
      </w:r>
      <w:r>
        <w:rPr>
          <w:rFonts w:ascii="Calibri" w:hAnsi="Calibri"/>
          <w:b/>
          <w:i w:val="0"/>
          <w:sz w:val="18"/>
        </w:rPr>
        <w:t>o/w</w:t>
      </w:r>
      <w:r>
        <w:rPr>
          <w:rFonts w:ascii="Calibri" w:hAnsi="Calibri"/>
          <w:b w:val="0"/>
          <w:i w:val="0"/>
          <w:sz w:val="18"/>
        </w:rPr>
        <w:t xml:space="preserve"> cream uniformly; an oil-soluble dye like Sudan III does so for a </w:t>
      </w:r>
      <w:r>
        <w:rPr>
          <w:rFonts w:ascii="Calibri" w:hAnsi="Calibri"/>
          <w:b/>
          <w:i w:val="0"/>
          <w:sz w:val="18"/>
        </w:rPr>
        <w:t>w/o</w:t>
      </w:r>
      <w:r>
        <w:rPr>
          <w:rFonts w:ascii="Calibri" w:hAnsi="Calibri"/>
          <w:b w:val="0"/>
          <w:i w:val="0"/>
          <w:sz w:val="18"/>
        </w:rPr>
        <w:t xml:space="preserve">); </w:t>
      </w:r>
      <w:r>
        <w:rPr>
          <w:rFonts w:ascii="Calibri" w:hAnsi="Calibri"/>
          <w:b/>
          <w:i w:val="0"/>
          <w:sz w:val="18"/>
        </w:rPr>
        <w:t>dilution test</w:t>
      </w:r>
      <w:r>
        <w:rPr>
          <w:rFonts w:ascii="Calibri" w:hAnsi="Calibri"/>
          <w:b w:val="0"/>
          <w:i w:val="0"/>
          <w:sz w:val="18"/>
        </w:rPr>
        <w:t xml:space="preserve"> (an o/w cream is </w:t>
      </w:r>
      <w:r>
        <w:rPr>
          <w:rFonts w:ascii="Calibri" w:hAnsi="Calibri"/>
          <w:b/>
          <w:i w:val="0"/>
          <w:sz w:val="18"/>
        </w:rPr>
        <w:t>dilutable with water</w:t>
      </w:r>
      <w:r>
        <w:rPr>
          <w:rFonts w:ascii="Calibri" w:hAnsi="Calibri"/>
          <w:b w:val="0"/>
          <w:i w:val="0"/>
          <w:sz w:val="18"/>
        </w:rPr>
        <w:t xml:space="preserve">); </w:t>
      </w:r>
      <w:r>
        <w:rPr>
          <w:rFonts w:ascii="Calibri" w:hAnsi="Calibri"/>
          <w:b/>
          <w:i w:val="0"/>
          <w:sz w:val="18"/>
        </w:rPr>
        <w:t>conductivity test</w:t>
      </w:r>
      <w:r>
        <w:rPr>
          <w:rFonts w:ascii="Calibri" w:hAnsi="Calibri"/>
          <w:b w:val="0"/>
          <w:i w:val="0"/>
          <w:sz w:val="18"/>
        </w:rPr>
        <w:t xml:space="preserve"> (⭐ </w:t>
      </w:r>
      <w:r>
        <w:rPr>
          <w:rFonts w:ascii="Calibri" w:hAnsi="Calibri"/>
          <w:b/>
          <w:i w:val="0"/>
          <w:sz w:val="18"/>
        </w:rPr>
        <w:t>o/w conducts electricity; w/o does not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HLB values:</w:t>
      </w:r>
      <w:r>
        <w:rPr>
          <w:rFonts w:ascii="Calibri" w:hAnsi="Calibri"/>
          <w:b w:val="0"/>
          <w:i w:val="0"/>
          <w:sz w:val="18"/>
        </w:rPr>
        <w:t xml:space="preserve"> ⭐ </w:t>
      </w:r>
      <w:r>
        <w:rPr>
          <w:rFonts w:ascii="Calibri" w:hAnsi="Calibri"/>
          <w:b/>
          <w:i w:val="0"/>
          <w:sz w:val="18"/>
        </w:rPr>
        <w:t>o/w emulsifier HLB 8–18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w/o emulsifier HLB 3–6</w:t>
      </w:r>
      <w:r>
        <w:rPr>
          <w:rFonts w:ascii="Calibri" w:hAnsi="Calibri"/>
          <w:b w:val="0"/>
          <w:i w:val="0"/>
          <w:sz w:val="18"/>
        </w:rPr>
        <w:t>; wetting 7–9; solubilising 15–18; antifoam 1–3.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All creams containing water MUST contain a PRESERVATIVE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methyl &amp; propyl parabens (0.2 % + 0.02 %), phenoxyethanol 1 %, chlorocresol 0.1 %, benzoic acid, benzalkonium chloride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Instability of creams: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creaming, cracking (coalescence), phase inversion, bleeding (liquid separation), microbial spoilage, rancidity, "drying out" of the surface.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PASTES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Contain 20–50 % (or more) of insoluble powder</w:t>
      </w:r>
      <w:r>
        <w:rPr>
          <w:rFonts w:ascii="Calibri" w:hAnsi="Calibri"/>
          <w:b w:val="0"/>
          <w:i w:val="0"/>
          <w:sz w:val="18"/>
        </w:rPr>
        <w:t xml:space="preserve"> (zinc oxide, starch, calcium carbonate, talc, kaolin) → </w:t>
      </w:r>
      <w:r>
        <w:rPr>
          <w:rFonts w:ascii="Calibri" w:hAnsi="Calibri"/>
          <w:b/>
          <w:i w:val="0"/>
          <w:sz w:val="18"/>
        </w:rPr>
        <w:t>very stiff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Advantages: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do NOT melt or flow at body temperature → remain exactly where applied</w:t>
      </w:r>
      <w:r>
        <w:rPr>
          <w:rFonts w:ascii="Calibri" w:hAnsi="Calibri"/>
          <w:b w:val="0"/>
          <w:i w:val="0"/>
          <w:sz w:val="18"/>
        </w:rPr>
        <w:t xml:space="preserve"> (good for </w:t>
      </w:r>
      <w:r>
        <w:rPr>
          <w:rFonts w:ascii="Calibri" w:hAnsi="Calibri"/>
          <w:b/>
          <w:i w:val="0"/>
          <w:sz w:val="18"/>
        </w:rPr>
        <w:t>localised, well-demarcated lesions</w:t>
      </w:r>
      <w:r>
        <w:rPr>
          <w:rFonts w:ascii="Calibri" w:hAnsi="Calibri"/>
          <w:b w:val="0"/>
          <w:i w:val="0"/>
          <w:sz w:val="18"/>
        </w:rPr>
        <w:t xml:space="preserve"> such as psoriasis plaques); </w:t>
      </w:r>
      <w:r>
        <w:rPr>
          <w:rFonts w:ascii="Calibri" w:hAnsi="Calibri"/>
          <w:b/>
          <w:i w:val="0"/>
          <w:sz w:val="18"/>
        </w:rPr>
        <w:t>absorb serous discharge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less occlusive than an ointment</w:t>
      </w:r>
      <w:r>
        <w:rPr>
          <w:rFonts w:ascii="Calibri" w:hAnsi="Calibri"/>
          <w:b w:val="0"/>
          <w:i w:val="0"/>
          <w:sz w:val="18"/>
        </w:rPr>
        <w:t xml:space="preserve"> (so they allow the skin to "breathe"); </w:t>
      </w:r>
      <w:r>
        <w:rPr>
          <w:rFonts w:ascii="Calibri" w:hAnsi="Calibri"/>
          <w:b/>
          <w:i w:val="0"/>
          <w:sz w:val="18"/>
        </w:rPr>
        <w:t>protective barrier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can carry a high drug load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Disadvantages:</w:t>
      </w:r>
      <w:r>
        <w:rPr>
          <w:rFonts w:ascii="Calibri" w:hAnsi="Calibri"/>
          <w:b w:val="0"/>
          <w:i w:val="0"/>
          <w:sz w:val="18"/>
        </w:rPr>
        <w:t xml:space="preserve"> stiff &amp; </w:t>
      </w:r>
      <w:r>
        <w:rPr>
          <w:rFonts w:ascii="Calibri" w:hAnsi="Calibri"/>
          <w:b/>
          <w:i w:val="0"/>
          <w:sz w:val="18"/>
        </w:rPr>
        <w:t>difficult to apply &amp; to remove</w:t>
      </w:r>
      <w:r>
        <w:rPr>
          <w:rFonts w:ascii="Calibri" w:hAnsi="Calibri"/>
          <w:b w:val="0"/>
          <w:i w:val="0"/>
          <w:sz w:val="18"/>
        </w:rPr>
        <w:t xml:space="preserve"> (⭐ remove with </w:t>
      </w:r>
      <w:r>
        <w:rPr>
          <w:rFonts w:ascii="Calibri" w:hAnsi="Calibri"/>
          <w:b/>
          <w:i w:val="0"/>
          <w:sz w:val="18"/>
        </w:rPr>
        <w:t>arachis/ olive oil or liquid paraffin, not water</w:t>
      </w:r>
      <w:r>
        <w:rPr>
          <w:rFonts w:ascii="Calibri" w:hAnsi="Calibri"/>
          <w:b w:val="0"/>
          <w:i w:val="0"/>
          <w:sz w:val="18"/>
        </w:rPr>
        <w:t xml:space="preserve">); can be uncomfortable &amp; unsightly; may be </w:t>
      </w:r>
      <w:r>
        <w:rPr>
          <w:rFonts w:ascii="Calibri" w:hAnsi="Calibri"/>
          <w:b/>
          <w:i w:val="0"/>
          <w:sz w:val="18"/>
        </w:rPr>
        <w:t>drying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Prepared by the ⭐ </w:t>
      </w:r>
      <w:r>
        <w:rPr>
          <w:rFonts w:ascii="Calibri" w:hAnsi="Calibri"/>
          <w:b/>
          <w:i w:val="0"/>
          <w:sz w:val="18"/>
        </w:rPr>
        <w:t>trituration/ levigation method</w:t>
      </w:r>
      <w:r>
        <w:rPr>
          <w:rFonts w:ascii="Calibri" w:hAnsi="Calibri"/>
          <w:b w:val="0"/>
          <w:i w:val="0"/>
          <w:sz w:val="18"/>
        </w:rPr>
        <w:t xml:space="preserve">, often finished on an </w:t>
      </w:r>
      <w:r>
        <w:rPr>
          <w:rFonts w:ascii="Calibri" w:hAnsi="Calibri"/>
          <w:b/>
          <w:i w:val="0"/>
          <w:sz w:val="18"/>
        </w:rPr>
        <w:t>ointment mill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⭐ JELLIES &amp; GELS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📌 </w:t>
      </w:r>
      <w:r>
        <w:rPr>
          <w:rFonts w:ascii="Calibri" w:hAnsi="Calibri"/>
          <w:b/>
          <w:i w:val="0"/>
          <w:sz w:val="18"/>
        </w:rPr>
        <w:t>Transparent/ translucent, non-greasy, semisolid</w:t>
      </w:r>
      <w:r>
        <w:rPr>
          <w:rFonts w:ascii="Calibri" w:hAnsi="Calibri"/>
          <w:b w:val="0"/>
          <w:i w:val="0"/>
          <w:sz w:val="18"/>
        </w:rPr>
        <w:t xml:space="preserve"> preparations containing a </w:t>
      </w:r>
      <w:r>
        <w:rPr>
          <w:rFonts w:ascii="Calibri" w:hAnsi="Calibri"/>
          <w:b/>
          <w:i w:val="0"/>
          <w:sz w:val="18"/>
        </w:rPr>
        <w:t>gelling agent</w:t>
      </w:r>
      <w:r>
        <w:rPr>
          <w:rFonts w:ascii="Calibri" w:hAnsi="Calibri"/>
          <w:b w:val="0"/>
          <w:i w:val="0"/>
          <w:sz w:val="18"/>
        </w:rPr>
        <w:t xml:space="preserve"> in an </w:t>
      </w:r>
      <w:r>
        <w:rPr>
          <w:rFonts w:ascii="Calibri" w:hAnsi="Calibri"/>
          <w:b/>
          <w:i w:val="0"/>
          <w:sz w:val="18"/>
        </w:rPr>
        <w:t>aqueous or hydro-alcoholic</w:t>
      </w:r>
      <w:r>
        <w:rPr>
          <w:rFonts w:ascii="Calibri" w:hAnsi="Calibri"/>
          <w:b w:val="0"/>
          <w:i w:val="0"/>
          <w:sz w:val="18"/>
        </w:rPr>
        <w:t xml:space="preserve"> medium.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Gelling agents: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tragacanth, sodium alginate, pectin, starch, gelatin, methylcellulose, sodium carboxymethylcellulose, hydroxypropyl methylcellulose (HPMC), carbomer (Carbopol), bentonite, magnesium aluminium silicate (Veegum), poloxamer, PVP.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Types: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medicated jellies</w:t>
      </w:r>
      <w:r>
        <w:rPr>
          <w:rFonts w:ascii="Calibri" w:hAnsi="Calibri"/>
          <w:b w:val="0"/>
          <w:i w:val="0"/>
          <w:sz w:val="18"/>
        </w:rPr>
        <w:t xml:space="preserve"> (ephedrine, lignocaine, ichthammol), </w:t>
      </w:r>
      <w:r>
        <w:rPr>
          <w:rFonts w:ascii="Calibri" w:hAnsi="Calibri"/>
          <w:b/>
          <w:i w:val="0"/>
          <w:sz w:val="18"/>
        </w:rPr>
        <w:t>lubricant jellies</w:t>
      </w:r>
      <w:r>
        <w:rPr>
          <w:rFonts w:ascii="Calibri" w:hAnsi="Calibri"/>
          <w:b w:val="0"/>
          <w:i w:val="0"/>
          <w:sz w:val="18"/>
        </w:rPr>
        <w:t xml:space="preserve"> (K-Y, catheter jelly), </w:t>
      </w:r>
      <w:r>
        <w:rPr>
          <w:rFonts w:ascii="Calibri" w:hAnsi="Calibri"/>
          <w:b/>
          <w:i w:val="0"/>
          <w:sz w:val="18"/>
        </w:rPr>
        <w:t>spermicidal jellies (nonoxynol-9)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patch-test/ ECG electrode jellies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hair &amp; cosmetic gels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Advantages:</w:t>
      </w:r>
      <w:r>
        <w:rPr>
          <w:rFonts w:ascii="Calibri" w:hAnsi="Calibri"/>
          <w:b w:val="0"/>
          <w:i w:val="0"/>
          <w:sz w:val="18"/>
        </w:rPr>
        <w:t xml:space="preserve"> non-greasy, </w:t>
      </w:r>
      <w:r>
        <w:rPr>
          <w:rFonts w:ascii="Calibri" w:hAnsi="Calibri"/>
          <w:b/>
          <w:i w:val="0"/>
          <w:sz w:val="18"/>
        </w:rPr>
        <w:t>water-washable, non-staining</w:t>
      </w:r>
      <w:r>
        <w:rPr>
          <w:rFonts w:ascii="Calibri" w:hAnsi="Calibri"/>
          <w:b w:val="0"/>
          <w:i w:val="0"/>
          <w:sz w:val="18"/>
        </w:rPr>
        <w:t xml:space="preserve">, cooling, cosmetically elegant, </w:t>
      </w:r>
      <w:r>
        <w:rPr>
          <w:rFonts w:ascii="Calibri" w:hAnsi="Calibri"/>
          <w:b/>
          <w:i w:val="0"/>
          <w:sz w:val="18"/>
        </w:rPr>
        <w:t>good for hairy areas, mucous membranes &amp; eyes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thixotropic</w:t>
      </w:r>
      <w:r>
        <w:rPr>
          <w:rFonts w:ascii="Calibri" w:hAnsi="Calibri"/>
          <w:b w:val="0"/>
          <w:i w:val="0"/>
          <w:sz w:val="18"/>
        </w:rPr>
        <w:t xml:space="preserve"> (stiff at rest, flows on shearing).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Must contain a PRESERVATIVE</w:t>
      </w:r>
      <w:r>
        <w:rPr>
          <w:rFonts w:ascii="Calibri" w:hAnsi="Calibri"/>
          <w:b w:val="0"/>
          <w:i w:val="0"/>
          <w:sz w:val="18"/>
        </w:rPr>
        <w:t xml:space="preserve">; may </w:t>
      </w:r>
      <w:r>
        <w:rPr>
          <w:rFonts w:ascii="Calibri" w:hAnsi="Calibri"/>
          <w:b/>
          <w:i w:val="0"/>
          <w:sz w:val="18"/>
        </w:rPr>
        <w:t>dry out</w:t>
      </w:r>
      <w:r>
        <w:rPr>
          <w:rFonts w:ascii="Calibri" w:hAnsi="Calibri"/>
          <w:b w:val="0"/>
          <w:i w:val="0"/>
          <w:sz w:val="18"/>
        </w:rPr>
        <w:t xml:space="preserve"> → keep in a well-closed container; ⚠️ </w:t>
      </w:r>
      <w:r>
        <w:rPr>
          <w:rFonts w:ascii="Calibri" w:hAnsi="Calibri"/>
          <w:b/>
          <w:i w:val="0"/>
          <w:sz w:val="18"/>
        </w:rPr>
        <w:t>carbomer gels must be neutralised</w:t>
      </w:r>
      <w:r>
        <w:rPr>
          <w:rFonts w:ascii="Calibri" w:hAnsi="Calibri"/>
          <w:b w:val="0"/>
          <w:i w:val="0"/>
          <w:sz w:val="18"/>
        </w:rPr>
        <w:t xml:space="preserve"> (with triethanolamine/ NaOH) to gel.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Syneresis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/>
          <w:i w:val="0"/>
          <w:sz w:val="18"/>
        </w:rPr>
        <w:t>shrinking of a gel with the exudation of liquid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imbibition</w:t>
      </w:r>
      <w:r>
        <w:rPr>
          <w:rFonts w:ascii="Calibri" w:hAnsi="Calibri"/>
          <w:b w:val="0"/>
          <w:i w:val="0"/>
          <w:sz w:val="18"/>
        </w:rPr>
        <w:t xml:space="preserve"> — the taking up of liquid </w:t>
      </w:r>
      <w:r>
        <w:rPr>
          <w:rFonts w:ascii="Calibri" w:hAnsi="Calibri"/>
          <w:b/>
          <w:i w:val="0"/>
          <w:sz w:val="18"/>
        </w:rPr>
        <w:t>without</w:t>
      </w:r>
      <w:r>
        <w:rPr>
          <w:rFonts w:ascii="Calibri" w:hAnsi="Calibri"/>
          <w:b w:val="0"/>
          <w:i w:val="0"/>
          <w:sz w:val="18"/>
        </w:rPr>
        <w:t xml:space="preserve"> an increase in volume; </w:t>
      </w:r>
      <w:r>
        <w:rPr>
          <w:rFonts w:ascii="Calibri" w:hAnsi="Calibri"/>
          <w:b/>
          <w:i w:val="0"/>
          <w:sz w:val="18"/>
        </w:rPr>
        <w:t>swelling</w:t>
      </w:r>
      <w:r>
        <w:rPr>
          <w:rFonts w:ascii="Calibri" w:hAnsi="Calibri"/>
          <w:b w:val="0"/>
          <w:i w:val="0"/>
          <w:sz w:val="18"/>
        </w:rPr>
        <w:t xml:space="preserve"> — uptake </w:t>
      </w:r>
      <w:r>
        <w:rPr>
          <w:rFonts w:ascii="Calibri" w:hAnsi="Calibri"/>
          <w:b/>
          <w:i w:val="0"/>
          <w:sz w:val="18"/>
        </w:rPr>
        <w:t>with</w:t>
      </w:r>
      <w:r>
        <w:rPr>
          <w:rFonts w:ascii="Calibri" w:hAnsi="Calibri"/>
          <w:b w:val="0"/>
          <w:i w:val="0"/>
          <w:sz w:val="18"/>
        </w:rPr>
        <w:t xml:space="preserve"> an increase in volume; </w:t>
      </w:r>
      <w:r>
        <w:rPr>
          <w:rFonts w:ascii="Calibri" w:hAnsi="Calibri"/>
          <w:b/>
          <w:i w:val="0"/>
          <w:sz w:val="18"/>
        </w:rPr>
        <w:t>xerogel</w:t>
      </w:r>
      <w:r>
        <w:rPr>
          <w:rFonts w:ascii="Calibri" w:hAnsi="Calibri"/>
          <w:b w:val="0"/>
          <w:i w:val="0"/>
          <w:sz w:val="18"/>
        </w:rPr>
        <w:t xml:space="preserve"> — a dried gel (tragacanth ribbons, gelatin sheets, dry cellulose).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10.8 ⭐ EVALUATION, PACKING &amp; LABELLING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EVALUATION (QUALITY CONTROL) OF SEMISOLIDS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Appearance, colour, odour, homogeneity &amp; absence of GRITTINESS</w:t>
      </w:r>
      <w:r>
        <w:rPr>
          <w:rFonts w:ascii="Calibri" w:hAnsi="Calibri"/>
          <w:b w:val="0"/>
          <w:i w:val="0"/>
          <w:sz w:val="18"/>
        </w:rPr>
        <w:t xml:space="preserve"> (rub a little between the fingers/ on glass).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Consistency/ spreadability</w:t>
      </w:r>
      <w:r>
        <w:rPr>
          <w:rFonts w:ascii="Calibri" w:hAnsi="Calibri"/>
          <w:b w:val="0"/>
          <w:i w:val="0"/>
          <w:sz w:val="18"/>
        </w:rPr>
        <w:t xml:space="preserve"> — measured by a </w:t>
      </w:r>
      <w:r>
        <w:rPr>
          <w:rFonts w:ascii="Calibri" w:hAnsi="Calibri"/>
          <w:b/>
          <w:i w:val="0"/>
          <w:sz w:val="18"/>
        </w:rPr>
        <w:t>penetrometer</w:t>
      </w:r>
      <w:r>
        <w:rPr>
          <w:rFonts w:ascii="Calibri" w:hAnsi="Calibri"/>
          <w:b w:val="0"/>
          <w:i w:val="0"/>
          <w:sz w:val="18"/>
        </w:rPr>
        <w:t xml:space="preserve"> or by the </w:t>
      </w:r>
      <w:r>
        <w:rPr>
          <w:rFonts w:ascii="Calibri" w:hAnsi="Calibri"/>
          <w:b/>
          <w:i w:val="0"/>
          <w:sz w:val="18"/>
        </w:rPr>
        <w:t>spreadability (slip &amp; drag) test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Rheology/ viscosity</w:t>
      </w:r>
      <w:r>
        <w:rPr>
          <w:rFonts w:ascii="Calibri" w:hAnsi="Calibri"/>
          <w:b w:val="0"/>
          <w:i w:val="0"/>
          <w:sz w:val="18"/>
        </w:rPr>
        <w:t xml:space="preserve"> — semisolids are </w:t>
      </w:r>
      <w:r>
        <w:rPr>
          <w:rFonts w:ascii="Calibri" w:hAnsi="Calibri"/>
          <w:b/>
          <w:i w:val="0"/>
          <w:sz w:val="18"/>
        </w:rPr>
        <w:t>non-Newtonian, plastic &amp; thixotropic</w:t>
      </w:r>
      <w:r>
        <w:rPr>
          <w:rFonts w:ascii="Calibri" w:hAnsi="Calibri"/>
          <w:b w:val="0"/>
          <w:i w:val="0"/>
          <w:sz w:val="18"/>
        </w:rPr>
        <w:t xml:space="preserve">; they exhibit a </w:t>
      </w:r>
      <w:r>
        <w:rPr>
          <w:rFonts w:ascii="Calibri" w:hAnsi="Calibri"/>
          <w:b/>
          <w:i w:val="0"/>
          <w:sz w:val="18"/>
        </w:rPr>
        <w:t>yield value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pH</w:t>
      </w:r>
      <w:r>
        <w:rPr>
          <w:rFonts w:ascii="Calibri" w:hAnsi="Calibri"/>
          <w:b w:val="0"/>
          <w:i w:val="0"/>
          <w:sz w:val="18"/>
        </w:rPr>
        <w:t xml:space="preserve"> — should be near the skin's pH (</w:t>
      </w:r>
      <w:r>
        <w:rPr>
          <w:rFonts w:ascii="Calibri" w:hAnsi="Calibri"/>
          <w:b/>
          <w:i w:val="0"/>
          <w:sz w:val="18"/>
        </w:rPr>
        <w:t>4.5–6.5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Drug content/ assay &amp; content uniformity.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Drug release/ diffusion studies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Franz diffusion cell</w:t>
      </w:r>
      <w:r>
        <w:rPr>
          <w:rFonts w:ascii="Calibri" w:hAnsi="Calibri"/>
          <w:b w:val="0"/>
          <w:i w:val="0"/>
          <w:sz w:val="18"/>
        </w:rPr>
        <w:t>, agar-plate or membrane methods.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Water number</w:t>
      </w:r>
      <w:r>
        <w:rPr>
          <w:rFonts w:ascii="Calibri" w:hAnsi="Calibri"/>
          <w:b w:val="0"/>
          <w:i w:val="0"/>
          <w:sz w:val="18"/>
        </w:rPr>
        <w:t xml:space="preserve"> — ⭐ the </w:t>
      </w:r>
      <w:r>
        <w:rPr>
          <w:rFonts w:ascii="Calibri" w:hAnsi="Calibri"/>
          <w:b/>
          <w:i w:val="0"/>
          <w:sz w:val="18"/>
        </w:rPr>
        <w:t>maximum quantity of water that 100 g of a base can hold</w:t>
      </w:r>
      <w:r>
        <w:rPr>
          <w:rFonts w:ascii="Calibri" w:hAnsi="Calibri"/>
          <w:b w:val="0"/>
          <w:i w:val="0"/>
          <w:sz w:val="18"/>
        </w:rPr>
        <w:t xml:space="preserve"> at 20 °C (a measure of an absorption base's capacity).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Loss on drying / volatile content, minimum fill (net content), weight variation.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Microbial limit test / sterility</w:t>
      </w:r>
      <w:r>
        <w:rPr>
          <w:rFonts w:ascii="Calibri" w:hAnsi="Calibri"/>
          <w:b w:val="0"/>
          <w:i w:val="0"/>
          <w:sz w:val="18"/>
        </w:rPr>
        <w:t xml:space="preserve"> (⭐ </w:t>
      </w:r>
      <w:r>
        <w:rPr>
          <w:rFonts w:ascii="Calibri" w:hAnsi="Calibri"/>
          <w:b/>
          <w:i w:val="0"/>
          <w:sz w:val="18"/>
        </w:rPr>
        <w:t>eye ointments must be STERILE</w:t>
      </w:r>
      <w:r>
        <w:rPr>
          <w:rFonts w:ascii="Calibri" w:hAnsi="Calibri"/>
          <w:b w:val="0"/>
          <w:i w:val="0"/>
          <w:sz w:val="18"/>
        </w:rPr>
        <w:t xml:space="preserve"> and must also pass the </w:t>
      </w:r>
      <w:r>
        <w:rPr>
          <w:rFonts w:ascii="Calibri" w:hAnsi="Calibri"/>
          <w:b/>
          <w:i w:val="0"/>
          <w:sz w:val="18"/>
        </w:rPr>
        <w:t>metal-particle test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Stability testing</w:t>
      </w:r>
      <w:r>
        <w:rPr>
          <w:rFonts w:ascii="Calibri" w:hAnsi="Calibri"/>
          <w:b w:val="0"/>
          <w:i w:val="0"/>
          <w:sz w:val="18"/>
        </w:rPr>
        <w:t xml:space="preserve"> — freeze–thaw cycles, centrifugation, elevated temperature; check for </w:t>
      </w:r>
      <w:r>
        <w:rPr>
          <w:rFonts w:ascii="Calibri" w:hAnsi="Calibri"/>
          <w:b/>
          <w:i w:val="0"/>
          <w:sz w:val="18"/>
        </w:rPr>
        <w:t>bleeding, phase separation, crystal growth, rancidity, colour change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Irritancy/ patch test</w:t>
      </w:r>
      <w:r>
        <w:rPr>
          <w:rFonts w:ascii="Calibri" w:hAnsi="Calibri"/>
          <w:b w:val="0"/>
          <w:i w:val="0"/>
          <w:sz w:val="18"/>
        </w:rPr>
        <w:t xml:space="preserve"> (Draize test) &amp; sensitisation.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PACKING &amp; STORAGE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Collapsible tubes (aluminium, tin, plastic/ laminate)</w:t>
      </w:r>
      <w:r>
        <w:rPr>
          <w:rFonts w:ascii="Calibri" w:hAnsi="Calibri"/>
          <w:b w:val="0"/>
          <w:i w:val="0"/>
          <w:sz w:val="18"/>
        </w:rPr>
        <w:t xml:space="preserve"> — the </w:t>
      </w:r>
      <w:r>
        <w:rPr>
          <w:rFonts w:ascii="Calibri" w:hAnsi="Calibri"/>
          <w:b/>
          <w:i w:val="0"/>
          <w:sz w:val="18"/>
        </w:rPr>
        <w:t>best choice</w:t>
      </w:r>
      <w:r>
        <w:rPr>
          <w:rFonts w:ascii="Calibri" w:hAnsi="Calibri"/>
          <w:b w:val="0"/>
          <w:i w:val="0"/>
          <w:sz w:val="18"/>
        </w:rPr>
        <w:t xml:space="preserve">: they </w:t>
      </w:r>
      <w:r>
        <w:rPr>
          <w:rFonts w:ascii="Calibri" w:hAnsi="Calibri"/>
          <w:b/>
          <w:i w:val="0"/>
          <w:sz w:val="18"/>
        </w:rPr>
        <w:t>exclude air &amp; moisture, prevent contamination by the patient's fingers</w:t>
      </w:r>
      <w:r>
        <w:rPr>
          <w:rFonts w:ascii="Calibri" w:hAnsi="Calibri"/>
          <w:b w:val="0"/>
          <w:i w:val="0"/>
          <w:sz w:val="18"/>
        </w:rPr>
        <w:t>, are convenient, and allow easy dispensing of small amounts.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Wide-mouth glass or plastic jars</w:t>
      </w:r>
      <w:r>
        <w:rPr>
          <w:rFonts w:ascii="Calibri" w:hAnsi="Calibri"/>
          <w:b w:val="0"/>
          <w:i w:val="0"/>
          <w:sz w:val="18"/>
        </w:rPr>
        <w:t xml:space="preserve"> (amber for light-sensitive drugs) — used for larger quantities/ extemporaneous dispensing; ⚠️ </w:t>
      </w:r>
      <w:r>
        <w:rPr>
          <w:rFonts w:ascii="Calibri" w:hAnsi="Calibri"/>
          <w:b/>
          <w:i w:val="0"/>
          <w:sz w:val="18"/>
        </w:rPr>
        <w:t>more liable to contamination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Eye ointments</w:t>
      </w:r>
      <w:r>
        <w:rPr>
          <w:rFonts w:ascii="Calibri" w:hAnsi="Calibri"/>
          <w:b w:val="0"/>
          <w:i w:val="0"/>
          <w:sz w:val="18"/>
        </w:rPr>
        <w:t xml:space="preserve"> — </w:t>
      </w:r>
      <w:r>
        <w:rPr>
          <w:rFonts w:ascii="Calibri" w:hAnsi="Calibri"/>
          <w:b/>
          <w:i w:val="0"/>
          <w:sz w:val="18"/>
        </w:rPr>
        <w:t>STERILE collapsible tubes of ≤ 5 g</w:t>
      </w:r>
      <w:r>
        <w:rPr>
          <w:rFonts w:ascii="Calibri" w:hAnsi="Calibri"/>
          <w:b w:val="0"/>
          <w:i w:val="0"/>
          <w:sz w:val="18"/>
        </w:rPr>
        <w:t xml:space="preserve"> with a </w:t>
      </w:r>
      <w:r>
        <w:rPr>
          <w:rFonts w:ascii="Calibri" w:hAnsi="Calibri"/>
          <w:b/>
          <w:i w:val="0"/>
          <w:sz w:val="18"/>
        </w:rPr>
        <w:t>nozzle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Store in a </w:t>
      </w:r>
      <w:r>
        <w:rPr>
          <w:rFonts w:ascii="Calibri" w:hAnsi="Calibri"/>
          <w:b/>
          <w:i w:val="0"/>
          <w:sz w:val="18"/>
        </w:rPr>
        <w:t>cool place</w:t>
      </w:r>
      <w:r>
        <w:rPr>
          <w:rFonts w:ascii="Calibri" w:hAnsi="Calibri"/>
          <w:b w:val="0"/>
          <w:i w:val="0"/>
          <w:sz w:val="18"/>
        </w:rPr>
        <w:t xml:space="preserve">, away from direct heat &amp; sunlight; ⚠️ </w:t>
      </w:r>
      <w:r>
        <w:rPr>
          <w:rFonts w:ascii="Calibri" w:hAnsi="Calibri"/>
          <w:b/>
          <w:i w:val="0"/>
          <w:sz w:val="18"/>
        </w:rPr>
        <w:t>do not freeze</w:t>
      </w:r>
      <w:r>
        <w:rPr>
          <w:rFonts w:ascii="Calibri" w:hAnsi="Calibri"/>
          <w:b w:val="0"/>
          <w:i w:val="0"/>
          <w:sz w:val="18"/>
        </w:rPr>
        <w:t xml:space="preserve"> (creams crack).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PEG bases must not be packed in polystyrene</w:t>
      </w:r>
      <w:r>
        <w:rPr>
          <w:rFonts w:ascii="Calibri" w:hAnsi="Calibri"/>
          <w:b w:val="0"/>
          <w:i w:val="0"/>
          <w:sz w:val="18"/>
        </w:rPr>
        <w:t xml:space="preserve">; ⚠️ </w:t>
      </w:r>
      <w:r>
        <w:rPr>
          <w:rFonts w:ascii="Calibri" w:hAnsi="Calibri"/>
          <w:b/>
          <w:i w:val="0"/>
          <w:sz w:val="18"/>
        </w:rPr>
        <w:t>coal tar &amp; phenol attack some plastics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shd w:val="clear" w:color="auto" w:fill="FFF9E6"/>
        <w:pBdr>
          <w:left w:val="single" w:sz="18" w:space="6" w:color="BF9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LABELLING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⭐ </w:t>
      </w:r>
      <w:r>
        <w:rPr>
          <w:rFonts w:ascii="Calibri" w:hAnsi="Calibri"/>
          <w:b/>
          <w:i w:val="0"/>
          <w:sz w:val="18"/>
        </w:rPr>
        <w:t>"FOR EXTERNAL USE ONLY"</w:t>
      </w:r>
      <w:r>
        <w:rPr>
          <w:rFonts w:ascii="Calibri" w:hAnsi="Calibri"/>
          <w:b w:val="0"/>
          <w:i w:val="0"/>
          <w:sz w:val="18"/>
        </w:rPr>
        <w:t xml:space="preserve"> — on a </w:t>
      </w:r>
      <w:r>
        <w:rPr>
          <w:rFonts w:ascii="Calibri" w:hAnsi="Calibri"/>
          <w:b/>
          <w:i w:val="0"/>
          <w:sz w:val="18"/>
        </w:rPr>
        <w:t>RED (or red-bordered) label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Name &amp; strength of the preparation, </w:t>
      </w:r>
      <w:r>
        <w:rPr>
          <w:rFonts w:ascii="Calibri" w:hAnsi="Calibri"/>
          <w:b/>
          <w:i w:val="0"/>
          <w:sz w:val="18"/>
        </w:rPr>
        <w:t>quantity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directions</w:t>
      </w:r>
      <w:r>
        <w:rPr>
          <w:rFonts w:ascii="Calibri" w:hAnsi="Calibri"/>
          <w:b w:val="0"/>
          <w:i w:val="0"/>
          <w:sz w:val="18"/>
        </w:rPr>
        <w:t xml:space="preserve"> ("Apply to the affected part twice daily"), </w:t>
      </w:r>
      <w:r>
        <w:rPr>
          <w:rFonts w:ascii="Calibri" w:hAnsi="Calibri"/>
          <w:b/>
          <w:i w:val="0"/>
          <w:sz w:val="18"/>
        </w:rPr>
        <w:t>patient's name &amp; date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"Keep out of the reach of children"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storage instructions</w:t>
      </w:r>
      <w:r>
        <w:rPr>
          <w:rFonts w:ascii="Calibri" w:hAnsi="Calibri"/>
          <w:b w:val="0"/>
          <w:i w:val="0"/>
          <w:sz w:val="18"/>
        </w:rPr>
        <w:t>, expiry.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Auxiliary labels as needed: </w:t>
      </w:r>
      <w:r>
        <w:rPr>
          <w:rFonts w:ascii="Calibri" w:hAnsi="Calibri"/>
          <w:b/>
          <w:i w:val="0"/>
          <w:sz w:val="18"/>
        </w:rPr>
        <w:t>"Avoid contact with the eyes"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"Do not apply to broken skin"</w:t>
      </w:r>
      <w:r>
        <w:rPr>
          <w:rFonts w:ascii="Calibri" w:hAnsi="Calibri"/>
          <w:b w:val="0"/>
          <w:i w:val="0"/>
          <w:sz w:val="18"/>
        </w:rPr>
        <w:t xml:space="preserve"> (counter-irritants) · </w:t>
      </w:r>
      <w:r>
        <w:rPr>
          <w:rFonts w:ascii="Calibri" w:hAnsi="Calibri"/>
          <w:b/>
          <w:i w:val="0"/>
          <w:sz w:val="18"/>
        </w:rPr>
        <w:t>"May stain clothing"</w:t>
      </w:r>
      <w:r>
        <w:rPr>
          <w:rFonts w:ascii="Calibri" w:hAnsi="Calibri"/>
          <w:b w:val="0"/>
          <w:i w:val="0"/>
          <w:sz w:val="18"/>
        </w:rPr>
        <w:t xml:space="preserve"> (coal tar, dithranol, iodine) · </w:t>
      </w:r>
      <w:r>
        <w:rPr>
          <w:rFonts w:ascii="Calibri" w:hAnsi="Calibri"/>
          <w:b/>
          <w:i w:val="0"/>
          <w:sz w:val="18"/>
        </w:rPr>
        <w:t>"Discard 4 weeks after opening"</w:t>
      </w:r>
      <w:r>
        <w:rPr>
          <w:rFonts w:ascii="Calibri" w:hAnsi="Calibri"/>
          <w:b w:val="0"/>
          <w:i w:val="0"/>
          <w:sz w:val="18"/>
        </w:rPr>
        <w:t xml:space="preserve"> (eye ointments) · </w:t>
      </w:r>
      <w:r>
        <w:rPr>
          <w:rFonts w:ascii="Calibri" w:hAnsi="Calibri"/>
          <w:b/>
          <w:i w:val="0"/>
          <w:sz w:val="18"/>
        </w:rPr>
        <w:t>"Wash hands after use"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/>
          <w:i w:val="0"/>
          <w:sz w:val="18"/>
        </w:rPr>
        <w:t>"Store in a cool place"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Sterile products:</w:t>
      </w:r>
      <w:r>
        <w:rPr>
          <w:rFonts w:ascii="Calibri" w:hAnsi="Calibri"/>
          <w:b w:val="0"/>
          <w:i w:val="0"/>
          <w:sz w:val="18"/>
        </w:rPr>
        <w:t xml:space="preserve"> "Sterile" + the batch number + expiry.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10.9 CHAPTER 10 — RAPID REVISION SHEET</w:t>
      </w:r>
    </w:p>
    <w:p>
      <w:r>
        <w:rPr>
          <w:rFonts w:ascii="Calibri" w:hAnsi="Calibri"/>
          <w:b/>
          <w:i w:val="0"/>
          <w:sz w:val="18"/>
        </w:rPr>
        <w:t>DEFINITIONS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Ointment</w:t>
      </w:r>
      <w:r>
        <w:rPr>
          <w:rFonts w:ascii="Calibri" w:hAnsi="Calibri"/>
          <w:b w:val="0"/>
          <w:i w:val="0"/>
          <w:sz w:val="18"/>
        </w:rPr>
        <w:t xml:space="preserve"> = semisolid, external, drug in a </w:t>
      </w:r>
      <w:r>
        <w:rPr>
          <w:rFonts w:ascii="Calibri" w:hAnsi="Calibri"/>
          <w:b/>
          <w:i w:val="0"/>
          <w:sz w:val="18"/>
        </w:rPr>
        <w:t>greasy base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anhydrous/ ≤ 20 % water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Cream</w:t>
      </w:r>
      <w:r>
        <w:rPr>
          <w:rFonts w:ascii="Calibri" w:hAnsi="Calibri"/>
          <w:b w:val="0"/>
          <w:i w:val="0"/>
          <w:sz w:val="18"/>
        </w:rPr>
        <w:t xml:space="preserve"> = semisolid </w:t>
      </w:r>
      <w:r>
        <w:rPr>
          <w:rFonts w:ascii="Calibri" w:hAnsi="Calibri"/>
          <w:b/>
          <w:i w:val="0"/>
          <w:sz w:val="18"/>
        </w:rPr>
        <w:t>EMULSION</w:t>
      </w:r>
      <w:r>
        <w:rPr>
          <w:rFonts w:ascii="Calibri" w:hAnsi="Calibri"/>
          <w:b w:val="0"/>
          <w:i w:val="0"/>
          <w:sz w:val="18"/>
        </w:rPr>
        <w:t xml:space="preserve"> (o/w or w/o) → contains </w:t>
      </w:r>
      <w:r>
        <w:rPr>
          <w:rFonts w:ascii="Calibri" w:hAnsi="Calibri"/>
          <w:b/>
          <w:i w:val="0"/>
          <w:sz w:val="18"/>
        </w:rPr>
        <w:t>much water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Paste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20–50 %+ insoluble powder</w:t>
      </w:r>
      <w:r>
        <w:rPr>
          <w:rFonts w:ascii="Calibri" w:hAnsi="Calibri"/>
          <w:b w:val="0"/>
          <w:i w:val="0"/>
          <w:sz w:val="18"/>
        </w:rPr>
        <w:t xml:space="preserve"> → </w:t>
      </w:r>
      <w:r>
        <w:rPr>
          <w:rFonts w:ascii="Calibri" w:hAnsi="Calibri"/>
          <w:b/>
          <w:i w:val="0"/>
          <w:sz w:val="18"/>
        </w:rPr>
        <w:t>stiff, does not flow, PROTECTIVE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Jelly/ Gel</w:t>
      </w:r>
      <w:r>
        <w:rPr>
          <w:rFonts w:ascii="Calibri" w:hAnsi="Calibri"/>
          <w:b w:val="0"/>
          <w:i w:val="0"/>
          <w:sz w:val="18"/>
        </w:rPr>
        <w:t xml:space="preserve"> = transparent, </w:t>
      </w:r>
      <w:r>
        <w:rPr>
          <w:rFonts w:ascii="Calibri" w:hAnsi="Calibri"/>
          <w:b/>
          <w:i w:val="0"/>
          <w:sz w:val="18"/>
        </w:rPr>
        <w:t>non-greasy, water-soluble</w:t>
      </w:r>
      <w:r>
        <w:rPr>
          <w:rFonts w:ascii="Calibri" w:hAnsi="Calibri"/>
          <w:b w:val="0"/>
          <w:i w:val="0"/>
          <w:sz w:val="18"/>
        </w:rPr>
        <w:t xml:space="preserve"> gelling agent.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Cerate</w:t>
      </w:r>
      <w:r>
        <w:rPr>
          <w:rFonts w:ascii="Calibri" w:hAnsi="Calibri"/>
          <w:b w:val="0"/>
          <w:i w:val="0"/>
          <w:sz w:val="18"/>
        </w:rPr>
        <w:t xml:space="preserve"> = wax-rich, does not melt at body temperature.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Glycerogelatin</w:t>
      </w:r>
      <w:r>
        <w:rPr>
          <w:rFonts w:ascii="Calibri" w:hAnsi="Calibri"/>
          <w:b w:val="0"/>
          <w:i w:val="0"/>
          <w:sz w:val="18"/>
        </w:rPr>
        <w:t xml:space="preserve"> = melted before application, sets on the skin (</w:t>
      </w:r>
      <w:r>
        <w:rPr>
          <w:rFonts w:ascii="Calibri" w:hAnsi="Calibri"/>
          <w:b/>
          <w:i w:val="0"/>
          <w:sz w:val="18"/>
        </w:rPr>
        <w:t>Unna's boot</w:t>
      </w:r>
      <w:r>
        <w:rPr>
          <w:rFonts w:ascii="Calibri" w:hAnsi="Calibri"/>
          <w:b w:val="0"/>
          <w:i w:val="0"/>
          <w:sz w:val="18"/>
        </w:rPr>
        <w:t>).</w:t>
      </w:r>
    </w:p>
    <w:p>
      <w:r>
        <w:rPr>
          <w:rFonts w:ascii="Calibri" w:hAnsi="Calibri"/>
          <w:b/>
          <w:i w:val="0"/>
          <w:sz w:val="18"/>
        </w:rPr>
        <w:t>BASES (4 classes)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Oleaginous/ hydrocarbon</w:t>
      </w:r>
      <w:r>
        <w:rPr>
          <w:rFonts w:ascii="Calibri" w:hAnsi="Calibri"/>
          <w:b w:val="0"/>
          <w:i w:val="0"/>
          <w:sz w:val="18"/>
        </w:rPr>
        <w:t xml:space="preserve"> (soft &amp; hard paraffin, Simple Ointment) — </w:t>
      </w:r>
      <w:r>
        <w:rPr>
          <w:rFonts w:ascii="Calibri" w:hAnsi="Calibri"/>
          <w:b/>
          <w:i w:val="0"/>
          <w:sz w:val="18"/>
        </w:rPr>
        <w:t>most greasy, most occlusive, greatest percutaneous absorption, most stable, NOT washable, absorbs little water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Absorption</w:t>
      </w:r>
      <w:r>
        <w:rPr>
          <w:rFonts w:ascii="Calibri" w:hAnsi="Calibri"/>
          <w:b w:val="0"/>
          <w:i w:val="0"/>
          <w:sz w:val="18"/>
        </w:rPr>
        <w:t xml:space="preserve"> (wool fat, wool alcohols ointment, hydrophilic petrolatum, oily cream) — ⭐ </w:t>
      </w:r>
      <w:r>
        <w:rPr>
          <w:rFonts w:ascii="Calibri" w:hAnsi="Calibri"/>
          <w:b/>
          <w:i w:val="0"/>
          <w:sz w:val="18"/>
        </w:rPr>
        <w:t>anhydrous but absorbs LARGE amounts of water → for incorporating aqueous liquids</w:t>
      </w:r>
      <w:r>
        <w:rPr>
          <w:rFonts w:ascii="Calibri" w:hAnsi="Calibri"/>
          <w:b w:val="0"/>
          <w:i w:val="0"/>
          <w:sz w:val="18"/>
        </w:rPr>
        <w:t xml:space="preserve">; ⚠️ wool fat </w:t>
      </w:r>
      <w:r>
        <w:rPr>
          <w:rFonts w:ascii="Calibri" w:hAnsi="Calibri"/>
          <w:b/>
          <w:i w:val="0"/>
          <w:sz w:val="18"/>
        </w:rPr>
        <w:t>sensitises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Emulsifying/ water-removable (o/w)</w:t>
      </w:r>
      <w:r>
        <w:rPr>
          <w:rFonts w:ascii="Calibri" w:hAnsi="Calibri"/>
          <w:b w:val="0"/>
          <w:i w:val="0"/>
          <w:sz w:val="18"/>
        </w:rPr>
        <w:t xml:space="preserve"> (Emulsifying Ointment, Aqueous Cream) — ⭐ </w:t>
      </w:r>
      <w:r>
        <w:rPr>
          <w:rFonts w:ascii="Calibri" w:hAnsi="Calibri"/>
          <w:b/>
          <w:i w:val="0"/>
          <w:sz w:val="18"/>
        </w:rPr>
        <w:t>water-washable, non-greasy, needs a PRESERVATIVE, less occlusive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Water-soluble/ greaseless</w:t>
      </w:r>
      <w:r>
        <w:rPr>
          <w:rFonts w:ascii="Calibri" w:hAnsi="Calibri"/>
          <w:b w:val="0"/>
          <w:i w:val="0"/>
          <w:sz w:val="18"/>
        </w:rPr>
        <w:t xml:space="preserve"> (</w:t>
      </w:r>
      <w:r>
        <w:rPr>
          <w:rFonts w:ascii="Calibri" w:hAnsi="Calibri"/>
          <w:b/>
          <w:i w:val="0"/>
          <w:sz w:val="18"/>
        </w:rPr>
        <w:t>Macrogol/ PEG ointment</w:t>
      </w:r>
      <w:r>
        <w:rPr>
          <w:rFonts w:ascii="Calibri" w:hAnsi="Calibri"/>
          <w:b w:val="0"/>
          <w:i w:val="0"/>
          <w:sz w:val="18"/>
        </w:rPr>
        <w:t xml:space="preserve">) — ⭐ </w:t>
      </w:r>
      <w:r>
        <w:rPr>
          <w:rFonts w:ascii="Calibri" w:hAnsi="Calibri"/>
          <w:b/>
          <w:i w:val="0"/>
          <w:sz w:val="18"/>
        </w:rPr>
        <w:t>completely washable, non-staining</w:t>
      </w:r>
      <w:r>
        <w:rPr>
          <w:rFonts w:ascii="Calibri" w:hAnsi="Calibri"/>
          <w:b w:val="0"/>
          <w:i w:val="0"/>
          <w:sz w:val="18"/>
        </w:rPr>
        <w:t xml:space="preserve">; ⚠️ </w:t>
      </w:r>
      <w:r>
        <w:rPr>
          <w:rFonts w:ascii="Calibri" w:hAnsi="Calibri"/>
          <w:b/>
          <w:i w:val="0"/>
          <w:sz w:val="18"/>
        </w:rPr>
        <w:t>hygroscopic (stings), incompatible with phenols, benzocaine, aspirin, sulphonamides, silver salts, iodine, plastics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FORMULAE TO MEMORISE</w:t>
      </w:r>
      <w:r>
        <w:rPr>
          <w:rFonts w:ascii="Calibri" w:hAnsi="Calibri"/>
          <w:b w:val="0"/>
          <w:i w:val="0"/>
          <w:sz w:val="18"/>
        </w:rPr>
        <w:t xml:space="preserve"> 🔢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Simple Ointment = Wool fat 5 + Hard paraffin 5 + Cetostearyl alcohol 5 + Soft paraffin 85.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Emulsifying Ointment = Emulsifying wax 30 + White soft paraffin 50 + Liquid paraffin 20.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Emulsifying Wax = Cetostearyl alcohol 90 + Sodium lauryl sulphate 10.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Aqueous Cream = Emulsifying ointment 30 + Phenoxyethanol 1 + Water to 100.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Oily Cream = Wool alcohols ointment 50 + Water 50.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Wool Alcohols Ointment = Wool alcohols 6 + Hard paraffin 24 + White soft paraffin 10 + Liquid paraffin 60.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Macrogol Ointment = PEG 4000 40 + PEG 400 60.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Simple Eye Ointment = Liquid paraffin 10 + Wool fat 10 + Yellow soft paraffin 80 (STERILE).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Whitfield's Ointment = Benzoic acid 6 % + Salicylic acid 3 %.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Lassar's Paste = Zinc oxide 24 + Salicylic acid 2 + Starch 24 + White soft paraffin 50.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Zinc Compound Paste = Zinc oxide 25 + Starch 25 + Soft paraffin 50.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Sulphur Ointment = 10 % sulphur; Zinc Ointment = 15 % zinc oxide.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Glycerin of Starch = Starch 10 + Water 20 + Glycerin 70.</w:t>
      </w:r>
    </w:p>
    <w:p>
      <w:r>
        <w:rPr>
          <w:rFonts w:ascii="Calibri" w:hAnsi="Calibri"/>
          <w:b/>
          <w:i w:val="0"/>
          <w:sz w:val="18"/>
        </w:rPr>
        <w:t>EMULSIFYING WAXES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Emulsifying wax BP → sodium lauryl sulphate → ANIONIC</w:t>
      </w:r>
      <w:r>
        <w:rPr>
          <w:rFonts w:ascii="Calibri" w:hAnsi="Calibri"/>
          <w:b w:val="0"/>
          <w:i w:val="0"/>
          <w:sz w:val="18"/>
        </w:rPr>
        <w:t xml:space="preserve"> (⚠️ not with cationic drugs).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Cetrimide emulsifying wax → CATIONIC</w:t>
      </w:r>
      <w:r>
        <w:rPr>
          <w:rFonts w:ascii="Calibri" w:hAnsi="Calibri"/>
          <w:b w:val="0"/>
          <w:i w:val="0"/>
          <w:sz w:val="18"/>
        </w:rPr>
        <w:t xml:space="preserve"> (⚠️ not with anionic drugs).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Cetomacrogol emulsifying wax → NON-IONIC → compatible with both.</w:t>
      </w:r>
    </w:p>
    <w:p>
      <w:r>
        <w:rPr>
          <w:rFonts w:ascii="Calibri" w:hAnsi="Calibri"/>
          <w:b/>
          <w:i w:val="0"/>
          <w:sz w:val="18"/>
        </w:rPr>
        <w:t>METHODS OF PREPARATION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FUSION</w:t>
      </w:r>
      <w:r>
        <w:rPr>
          <w:rFonts w:ascii="Calibri" w:hAnsi="Calibri"/>
          <w:b w:val="0"/>
          <w:i w:val="0"/>
          <w:sz w:val="18"/>
        </w:rPr>
        <w:t xml:space="preserve"> — for bases with several waxy solids; ⭐ </w:t>
      </w:r>
      <w:r>
        <w:rPr>
          <w:rFonts w:ascii="Calibri" w:hAnsi="Calibri"/>
          <w:b/>
          <w:i w:val="0"/>
          <w:sz w:val="18"/>
        </w:rPr>
        <w:t>melt in DESCENDING order of melting point, use minimum heat, add volatiles last, and STIR CONTINUOUSLY UNTIL COLD</w:t>
      </w:r>
      <w:r>
        <w:rPr>
          <w:rFonts w:ascii="Calibri" w:hAnsi="Calibri"/>
          <w:b w:val="0"/>
          <w:i w:val="0"/>
          <w:sz w:val="18"/>
        </w:rPr>
        <w:t xml:space="preserve"> (to prevent the waxes separating out and to avoid grittiness).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TRITURATION/ LEVIGATION</w:t>
      </w:r>
      <w:r>
        <w:rPr>
          <w:rFonts w:ascii="Calibri" w:hAnsi="Calibri"/>
          <w:b w:val="0"/>
          <w:i w:val="0"/>
          <w:sz w:val="18"/>
        </w:rPr>
        <w:t xml:space="preserve"> — for insoluble powders; </w:t>
      </w:r>
      <w:r>
        <w:rPr>
          <w:rFonts w:ascii="Calibri" w:hAnsi="Calibri"/>
          <w:b/>
          <w:i w:val="0"/>
          <w:sz w:val="18"/>
        </w:rPr>
        <w:t>fine powder (no. 120–180 sieve) → levigate on a slab with a spatula → geometric dilution</w:t>
      </w:r>
      <w:r>
        <w:rPr>
          <w:rFonts w:ascii="Calibri" w:hAnsi="Calibri"/>
          <w:b w:val="0"/>
          <w:i w:val="0"/>
          <w:sz w:val="18"/>
        </w:rPr>
        <w:t xml:space="preserve">. ⭐ </w:t>
      </w:r>
      <w:r>
        <w:rPr>
          <w:rFonts w:ascii="Calibri" w:hAnsi="Calibri"/>
          <w:b/>
          <w:i w:val="0"/>
          <w:sz w:val="18"/>
        </w:rPr>
        <w:t>Levigating agent must be MISCIBLE with the base: liquid paraffin for greasy bases; glycerin/ propylene glycol/ water for water-miscible bases.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EMULSIFICATION</w:t>
      </w:r>
      <w:r>
        <w:rPr>
          <w:rFonts w:ascii="Calibri" w:hAnsi="Calibri"/>
          <w:b w:val="0"/>
          <w:i w:val="0"/>
          <w:sz w:val="18"/>
        </w:rPr>
        <w:t xml:space="preserve"> — for creams; ⭐ </w:t>
      </w:r>
      <w:r>
        <w:rPr>
          <w:rFonts w:ascii="Calibri" w:hAnsi="Calibri"/>
          <w:b/>
          <w:i w:val="0"/>
          <w:sz w:val="18"/>
        </w:rPr>
        <w:t>heat both phases separately to the SAME temperature (60–70 °C), add the internal phase to the external phase with constant stirring, stir till cold</w:t>
      </w:r>
      <w:r>
        <w:rPr>
          <w:rFonts w:ascii="Calibri" w:hAnsi="Calibri"/>
          <w:b w:val="0"/>
          <w:i w:val="0"/>
          <w:sz w:val="18"/>
        </w:rPr>
        <w:t xml:space="preserve"> (unequal temperatures → lumpy, unstable cream).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Grittiness is corrected with an </w:t>
      </w:r>
      <w:r>
        <w:rPr>
          <w:rFonts w:ascii="Calibri" w:hAnsi="Calibri"/>
          <w:b/>
          <w:i w:val="0"/>
          <w:sz w:val="18"/>
        </w:rPr>
        <w:t>OINTMENT MILL (triple roller mill)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SPECIAL MEDICAMENTS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Soluble in base → dissolve · Insoluble → levigate · Water-soluble → minimum water into an ABSORPTION base (wool fat) or the aqueous phase · Volatile/ thermolabile → add LAST when cool · Eutectics (camphor + menthol) → let them liquefy first · Softening agents (phenol, chloral hydrate, coal tar) → add a HARDENING wax · Iodine, tannic acid, mercurials, silver salts → use a HORN/ PLASTIC spatula.</w:t>
      </w:r>
    </w:p>
    <w:p>
      <w:r>
        <w:rPr>
          <w:rFonts w:ascii="Calibri" w:hAnsi="Calibri"/>
          <w:b/>
          <w:i w:val="0"/>
          <w:sz w:val="18"/>
        </w:rPr>
        <w:t>PERCUTANEOUS ABSORPTION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Increased by </w:t>
      </w:r>
      <w:r>
        <w:rPr>
          <w:rFonts w:ascii="Calibri" w:hAnsi="Calibri"/>
          <w:b/>
          <w:i w:val="0"/>
          <w:sz w:val="18"/>
        </w:rPr>
        <w:t>lipid solubility, an occlusive/ greasy base, skin hydration, broken or inflamed skin, thin skin (face/ scrotum), rubbing, larger area &amp; longer contact, penetration enhancers</w:t>
      </w:r>
      <w:r>
        <w:rPr>
          <w:rFonts w:ascii="Calibri" w:hAnsi="Calibri"/>
          <w:b w:val="0"/>
          <w:i w:val="0"/>
          <w:sz w:val="18"/>
        </w:rPr>
        <w:t xml:space="preserve">; ⚠️ </w:t>
      </w:r>
      <w:r>
        <w:rPr>
          <w:rFonts w:ascii="Calibri" w:hAnsi="Calibri"/>
          <w:b/>
          <w:i w:val="0"/>
          <w:sz w:val="18"/>
        </w:rPr>
        <w:t>infants absorb more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OTHER POINTS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o/w emulsifier HLB 8–18; w/o emulsifier HLB 3–6.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o/w cream conducts electricity &amp; is dilutable with water; w/o does not.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All water-containing semisolids need a preservative</w:t>
      </w:r>
      <w:r>
        <w:rPr>
          <w:rFonts w:ascii="Calibri" w:hAnsi="Calibri"/>
          <w:b w:val="0"/>
          <w:i w:val="0"/>
          <w:sz w:val="18"/>
        </w:rPr>
        <w:t xml:space="preserve"> (parabens 0.2 + 0.02 %, phenoxyethanol 1 %, chlorocresol 0.1 %).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Water number</w:t>
      </w:r>
      <w:r>
        <w:rPr>
          <w:rFonts w:ascii="Calibri" w:hAnsi="Calibri"/>
          <w:b w:val="0"/>
          <w:i w:val="0"/>
          <w:sz w:val="18"/>
        </w:rPr>
        <w:t xml:space="preserve"> = maximum water 100 g of a base can hold.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Syneresis</w:t>
      </w:r>
      <w:r>
        <w:rPr>
          <w:rFonts w:ascii="Calibri" w:hAnsi="Calibri"/>
          <w:b w:val="0"/>
          <w:i w:val="0"/>
          <w:sz w:val="18"/>
        </w:rPr>
        <w:t xml:space="preserve"> = a gel shrinking &amp; exuding liquid; </w:t>
      </w:r>
      <w:r>
        <w:rPr>
          <w:rFonts w:ascii="Calibri" w:hAnsi="Calibri"/>
          <w:b/>
          <w:i w:val="0"/>
          <w:sz w:val="18"/>
        </w:rPr>
        <w:t>xerogel</w:t>
      </w:r>
      <w:r>
        <w:rPr>
          <w:rFonts w:ascii="Calibri" w:hAnsi="Calibri"/>
          <w:b w:val="0"/>
          <w:i w:val="0"/>
          <w:sz w:val="18"/>
        </w:rPr>
        <w:t xml:space="preserve"> = a dried gel.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Eye ointments must be STERILE, in ≤ 5 g sterile tubes, free of metal particles, discarded 4 weeks after opening.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Collapsible tubes are the best container</w:t>
      </w:r>
      <w:r>
        <w:rPr>
          <w:rFonts w:ascii="Calibri" w:hAnsi="Calibri"/>
          <w:b w:val="0"/>
          <w:i w:val="0"/>
          <w:sz w:val="18"/>
        </w:rPr>
        <w:t xml:space="preserve"> (exclude air &amp; contamination).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Label: "FOR EXTERNAL USE ONLY" on a RED label.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Pastes are removed with oil (arachis/ olive/ liquid paraffin), not water.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Semisolids are </w:t>
      </w:r>
      <w:r>
        <w:rPr>
          <w:rFonts w:ascii="Calibri" w:hAnsi="Calibri"/>
          <w:b/>
          <w:i w:val="0"/>
          <w:sz w:val="18"/>
        </w:rPr>
        <w:t>non-Newtonian, plastic &amp; thixotropic</w:t>
      </w:r>
      <w:r>
        <w:rPr>
          <w:rFonts w:ascii="Calibri" w:hAnsi="Calibri"/>
          <w:b w:val="0"/>
          <w:i w:val="0"/>
          <w:sz w:val="18"/>
        </w:rPr>
        <w:t xml:space="preserve">, with a </w:t>
      </w:r>
      <w:r>
        <w:rPr>
          <w:rFonts w:ascii="Calibri" w:hAnsi="Calibri"/>
          <w:b/>
          <w:i w:val="0"/>
          <w:sz w:val="18"/>
        </w:rPr>
        <w:t>yield value</w:t>
      </w:r>
      <w:r>
        <w:rPr>
          <w:rFonts w:ascii="Calibri" w:hAnsi="Calibri"/>
          <w:b w:val="0"/>
          <w:i w:val="0"/>
          <w:sz w:val="18"/>
        </w:rPr>
        <w:t xml:space="preserve">; consistency measured by a </w:t>
      </w:r>
      <w:r>
        <w:rPr>
          <w:rFonts w:ascii="Calibri" w:hAnsi="Calibri"/>
          <w:b/>
          <w:i w:val="0"/>
          <w:sz w:val="18"/>
        </w:rPr>
        <w:t>penetrometer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 w:val="0"/>
          <w:i/>
          <w:sz w:val="18"/>
        </w:rPr>
        <w:t>Next → Chapter 11: Sprays / Nebulae, Inhalations &amp; Allied Preparations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